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p>
    <w:p>
      <w:r>
        <w:rPr>
          <w:b w:val="0"/>
        </w:rPr>
      </w:r>
    </w:p>
    <w:p>
      <w:pPr>
        <w:jc w:val="center"/>
      </w:pPr>
      <w:r>
        <w:rPr>
          <w:b/>
        </w:rPr>
        <w:t>UNIVERSIDAD CATÓLICA DE SANTA MARÍA</w:t>
      </w:r>
    </w:p>
    <w:p>
      <w:pPr>
        <w:jc w:val="center"/>
      </w:pPr>
      <w:r>
        <w:rPr>
          <w:b/>
        </w:rPr>
        <w:t>ESCUELA PROFESIONAL DE INGENIERÍA DE SISTEMAS</w:t>
      </w:r>
    </w:p>
    <w:p>
      <w:r>
        <w:rPr>
          <w:b w:val="0"/>
        </w:rPr>
      </w:r>
    </w:p>
    <w:p>
      <w:r>
        <w:rPr>
          <w:b w:val="0"/>
        </w:rPr>
      </w:r>
    </w:p>
    <w:p>
      <w:pPr>
        <w:jc w:val="center"/>
      </w:pPr>
      <w:r>
        <w:rPr>
          <w:b/>
        </w:rPr>
        <w:t>LABORATORIO N.° 8</w:t>
      </w:r>
    </w:p>
    <w:p>
      <w:pPr>
        <w:jc w:val="center"/>
      </w:pPr>
      <w:r>
        <w:rPr>
          <w:b/>
        </w:rPr>
        <w:t>BASES DE DATOS SQLITE Y JDBC EN JAVA</w:t>
      </w:r>
    </w:p>
    <w:p>
      <w:pPr>
        <w:jc w:val="center"/>
      </w:pPr>
      <w:r>
        <w:rPr>
          <w:b/>
        </w:rPr>
        <w:t>CASO D: PLATAFORMA DE JUEGO MULTIJUGADOR</w:t>
      </w:r>
    </w:p>
    <w:p>
      <w:r>
        <w:rPr>
          <w:b w:val="0"/>
        </w:rPr>
      </w:r>
    </w:p>
    <w:p>
      <w:r>
        <w:rPr>
          <w:b w:val="0"/>
        </w:rPr>
      </w:r>
    </w:p>
    <w:p>
      <w:r>
        <w:rPr>
          <w:b w:val="0"/>
        </w:rPr>
      </w:r>
    </w:p>
    <w:p>
      <w:r>
        <w:rPr>
          <w:b w:val="0"/>
        </w:rPr>
        <w:t>Curso: Lenguajes de Programación III</w:t>
      </w:r>
    </w:p>
    <w:p>
      <w:r>
        <w:rPr>
          <w:b w:val="0"/>
        </w:rPr>
        <w:t>Estudiante: Gian Piero Khalil Rodríguez Fádel</w:t>
      </w:r>
    </w:p>
    <w:p>
      <w:r>
        <w:rPr>
          <w:b w:val="0"/>
        </w:rPr>
        <w:t>Práctica: Sesión N.° 08</w:t>
      </w:r>
    </w:p>
    <w:p>
      <w:r>
        <w:rPr>
          <w:b w:val="0"/>
        </w:rPr>
      </w:r>
    </w:p>
    <w:p>
      <w:r>
        <w:rPr>
          <w:b w:val="0"/>
        </w:rPr>
      </w:r>
    </w:p>
    <w:p>
      <w:r>
        <w:rPr>
          <w:b w:val="0"/>
        </w:rPr>
      </w:r>
    </w:p>
    <w:p>
      <w:pPr>
        <w:jc w:val="center"/>
      </w:pPr>
      <w:r>
        <w:rPr>
          <w:b w:val="0"/>
        </w:rPr>
        <w:t>AREQUIPA – PERÚ</w:t>
      </w:r>
    </w:p>
    <w:p>
      <w:pPr>
        <w:jc w:val="center"/>
      </w:pPr>
      <w:r>
        <w:rPr>
          <w:b w:val="0"/>
        </w:rPr>
        <w:t>Octubre de 2026</w:t>
      </w:r>
    </w:p>
    <w:p>
      <w:r>
        <w:br w:type="page"/>
      </w:r>
    </w:p>
    <w:p>
      <w:pPr>
        <w:pStyle w:val="Heading1"/>
      </w:pPr>
      <w:r>
        <w:t>ÍNDICE</w:t>
      </w:r>
    </w:p>
    <w:p>
      <w:r>
        <w:rPr>
          <w:b w:val="0"/>
        </w:rPr>
        <w:t>1. Resumen y objetivos</w:t>
      </w:r>
    </w:p>
    <w:p>
      <w:r>
        <w:rPr>
          <w:b w:val="0"/>
        </w:rPr>
        <w:t>2. Planteamiento del caso</w:t>
      </w:r>
    </w:p>
    <w:p>
      <w:r>
        <w:rPr>
          <w:b w:val="0"/>
        </w:rPr>
        <w:t>3. Diseño de base de datos</w:t>
      </w:r>
    </w:p>
    <w:p>
      <w:r>
        <w:rPr>
          <w:b w:val="0"/>
        </w:rPr>
        <w:t>4. Desarrollo de los ejercicios</w:t>
      </w:r>
    </w:p>
    <w:p>
      <w:r>
        <w:rPr>
          <w:b w:val="0"/>
        </w:rPr>
        <w:t>5. Comprobaciones y resultados</w:t>
      </w:r>
    </w:p>
    <w:p>
      <w:r>
        <w:rPr>
          <w:b w:val="0"/>
        </w:rPr>
        <w:t>6. Cuestionario</w:t>
      </w:r>
    </w:p>
    <w:p>
      <w:r>
        <w:rPr>
          <w:b w:val="0"/>
        </w:rPr>
        <w:t>7. Conclusiones</w:t>
      </w:r>
    </w:p>
    <w:p>
      <w:r>
        <w:rPr>
          <w:b w:val="0"/>
        </w:rPr>
        <w:t>8. Bibliografía</w:t>
      </w:r>
    </w:p>
    <w:p>
      <w:r>
        <w:rPr>
          <w:b w:val="0"/>
        </w:rPr>
        <w:t>Anexo. Código fuente y simulación de ejecución por archivo</w:t>
      </w:r>
    </w:p>
    <w:p>
      <w:r>
        <w:br w:type="page"/>
      </w:r>
    </w:p>
    <w:p>
      <w:pPr>
        <w:pStyle w:val="Heading1"/>
      </w:pPr>
      <w:r>
        <w:t>1. RESUMEN Y OBJETIVOS</w:t>
      </w:r>
    </w:p>
    <w:p>
      <w:r>
        <w:rPr>
          <w:b w:val="0"/>
        </w:rPr>
        <w:t>Se desarrolló un sistema de consola en Java para gestionar partidas, usuarios, juegos, perfiles, participaciones, estadísticas y logros de una plataforma multijugador. La información se almacena en SQLite a través de JDBC. Se respetó el esquema construido durante las primeras etapas de la práctica y se ampliaron las operaciones para cumplir los ejercicios de manipulación de datos.</w:t>
      </w:r>
    </w:p>
    <w:p>
      <w:r>
        <w:rPr>
          <w:b w:val="0"/>
        </w:rPr>
        <w:t>Objetivo general. Implementar una aplicación Java que administre una base de datos relacional SQLite de ocho tablas y demuestre operaciones CRUD, consultas parametrizadas, transacciones y procesamiento de registros en memoria.</w:t>
      </w:r>
    </w:p>
    <w:p>
      <w:r>
        <w:rPr>
          <w:b w:val="0"/>
        </w:rPr>
        <w:t>Objetivos específicos. Crear claves primarias y foráneas; insertar diez registros de prueba en cada tabla; ejecutar siete consultas con condiciones; aplicar tres actualizaciones y tres eliminaciones; confirmar o revertir cambios mediante contraseña; realizar filtros desde un arreglo de objetos en Java.</w:t>
      </w:r>
    </w:p>
    <w:p>
      <w:pPr>
        <w:pStyle w:val="Heading1"/>
      </w:pPr>
      <w:r>
        <w:t>2. PLANTEAMIENTO DEL CASO</w:t>
      </w:r>
    </w:p>
    <w:p>
      <w:r>
        <w:rPr>
          <w:b w:val="0"/>
        </w:rPr>
        <w:t>Una plataforma multijugador permite que una persona se registre, mantenga un perfil, participe en diversas partidas, consulte su desempeño acumulado y desbloquee logros. Un juego puede disponer de múltiples partidas, y una partida admite varios usuarios. La relación de usuarios con partidas es muchos a muchos porque se conserva el historial de participación, incluso cuando solo se permite una partida activa al mismo tiempo.</w:t>
      </w:r>
    </w:p>
    <w:p>
      <w:r>
        <w:rPr>
          <w:b w:val="0"/>
        </w:rPr>
        <w:t>La regla de una sola partida activa por jugador se comprueba desde el menú Java al registrar una participación. Para una plataforma con varios clientes concurrentes sería recomendable reforzarla también mediante controles transaccionales de la base de datos.</w:t>
      </w:r>
    </w:p>
    <w:p>
      <w:pPr>
        <w:pStyle w:val="Heading1"/>
      </w:pPr>
      <w:r>
        <w:t>3. DISEÑO DE BASE DE DATOS</w:t>
      </w:r>
    </w:p>
    <w:p>
      <w:pPr>
        <w:jc w:val="center"/>
      </w:pPr>
      <w:r>
        <w:drawing>
          <wp:inline xmlns:a="http://schemas.openxmlformats.org/drawingml/2006/main" xmlns:pic="http://schemas.openxmlformats.org/drawingml/2006/picture">
            <wp:extent cx="5400000" cy="3257143"/>
            <wp:docPr id="1" name="Picture 1"/>
            <wp:cNvGraphicFramePr>
              <a:graphicFrameLocks noChangeAspect="1"/>
            </wp:cNvGraphicFramePr>
            <a:graphic>
              <a:graphicData uri="http://schemas.openxmlformats.org/drawingml/2006/picture">
                <pic:pic>
                  <pic:nvPicPr>
                    <pic:cNvPr id="0" name="Diagrama_ER_Juego_Multijugador.png"/>
                    <pic:cNvPicPr/>
                  </pic:nvPicPr>
                  <pic:blipFill>
                    <a:blip r:embed="rId9"/>
                    <a:stretch>
                      <a:fillRect/>
                    </a:stretch>
                  </pic:blipFill>
                  <pic:spPr>
                    <a:xfrm>
                      <a:off x="0" y="0"/>
                      <a:ext cx="5400000" cy="3257143"/>
                    </a:xfrm>
                    <a:prstGeom prst="rect"/>
                  </pic:spPr>
                </pic:pic>
              </a:graphicData>
            </a:graphic>
          </wp:inline>
        </w:drawing>
      </w:r>
    </w:p>
    <w:p>
      <w:pPr>
        <w:jc w:val="center"/>
      </w:pPr>
      <w:r>
        <w:rPr>
          <w:b w:val="0"/>
        </w:rPr>
        <w:t>Figura 1. Modelo entidad–relación utilizado para desarrollar las ocho tablas.</w:t>
      </w:r>
    </w:p>
    <w:tbl>
      <w:tblPr>
        <w:tblStyle w:val="TableGrid"/>
        <w:tblW w:type="auto" w:w="0"/>
        <w:jc w:val="center"/>
        <w:tblLook w:firstColumn="1" w:firstRow="1" w:lastColumn="0" w:lastRow="0" w:noHBand="0" w:noVBand="1" w:val="04A0"/>
      </w:tblPr>
      <w:tblGrid>
        <w:gridCol w:w="3097"/>
        <w:gridCol w:w="3097"/>
        <w:gridCol w:w="3097"/>
      </w:tblGrid>
      <w:tr>
        <w:tc>
          <w:tcPr>
            <w:tcW w:type="dxa" w:w="3097"/>
          </w:tcPr>
          <w:p>
            <w:r>
              <w:rPr>
                <w:rFonts w:ascii="Times New Roman" w:hAnsi="Times New Roman"/>
                <w:sz w:val="20"/>
              </w:rPr>
              <w:t>Tabla</w:t>
            </w:r>
          </w:p>
        </w:tc>
        <w:tc>
          <w:tcPr>
            <w:tcW w:type="dxa" w:w="3097"/>
          </w:tcPr>
          <w:p>
            <w:r>
              <w:rPr>
                <w:rFonts w:ascii="Times New Roman" w:hAnsi="Times New Roman"/>
                <w:sz w:val="20"/>
              </w:rPr>
              <w:t>Clave primaria</w:t>
            </w:r>
          </w:p>
        </w:tc>
        <w:tc>
          <w:tcPr>
            <w:tcW w:type="dxa" w:w="3097"/>
          </w:tcPr>
          <w:p>
            <w:r>
              <w:rPr>
                <w:rFonts w:ascii="Times New Roman" w:hAnsi="Times New Roman"/>
                <w:sz w:val="20"/>
              </w:rPr>
              <w:t>Relación principal</w:t>
            </w:r>
          </w:p>
        </w:tc>
      </w:tr>
      <w:tr>
        <w:tc>
          <w:tcPr>
            <w:tcW w:type="dxa" w:w="3097"/>
          </w:tcPr>
          <w:p>
            <w:r>
              <w:rPr>
                <w:rFonts w:ascii="Times New Roman" w:hAnsi="Times New Roman"/>
                <w:sz w:val="20"/>
              </w:rPr>
              <w:t>usuario</w:t>
            </w:r>
          </w:p>
        </w:tc>
        <w:tc>
          <w:tcPr>
            <w:tcW w:type="dxa" w:w="3097"/>
          </w:tcPr>
          <w:p>
            <w:r>
              <w:rPr>
                <w:rFonts w:ascii="Times New Roman" w:hAnsi="Times New Roman"/>
                <w:sz w:val="20"/>
              </w:rPr>
              <w:t>id_usuario</w:t>
            </w:r>
          </w:p>
        </w:tc>
        <w:tc>
          <w:tcPr>
            <w:tcW w:type="dxa" w:w="3097"/>
          </w:tcPr>
          <w:p>
            <w:r>
              <w:rPr>
                <w:rFonts w:ascii="Times New Roman" w:hAnsi="Times New Roman"/>
                <w:sz w:val="20"/>
              </w:rPr>
              <w:t>1:1 con perfil_jugador</w:t>
            </w:r>
          </w:p>
        </w:tc>
      </w:tr>
      <w:tr>
        <w:tc>
          <w:tcPr>
            <w:tcW w:type="dxa" w:w="3097"/>
          </w:tcPr>
          <w:p>
            <w:r>
              <w:rPr>
                <w:rFonts w:ascii="Times New Roman" w:hAnsi="Times New Roman"/>
                <w:sz w:val="20"/>
              </w:rPr>
              <w:t>perfil_jugador</w:t>
            </w:r>
          </w:p>
        </w:tc>
        <w:tc>
          <w:tcPr>
            <w:tcW w:type="dxa" w:w="3097"/>
          </w:tcPr>
          <w:p>
            <w:r>
              <w:rPr>
                <w:rFonts w:ascii="Times New Roman" w:hAnsi="Times New Roman"/>
                <w:sz w:val="20"/>
              </w:rPr>
              <w:t>id_usuario</w:t>
            </w:r>
          </w:p>
        </w:tc>
        <w:tc>
          <w:tcPr>
            <w:tcW w:type="dxa" w:w="3097"/>
          </w:tcPr>
          <w:p>
            <w:r>
              <w:rPr>
                <w:rFonts w:ascii="Times New Roman" w:hAnsi="Times New Roman"/>
                <w:sz w:val="20"/>
              </w:rPr>
              <w:t>FK hacia usuario</w:t>
            </w:r>
          </w:p>
        </w:tc>
      </w:tr>
      <w:tr>
        <w:tc>
          <w:tcPr>
            <w:tcW w:type="dxa" w:w="3097"/>
          </w:tcPr>
          <w:p>
            <w:r>
              <w:rPr>
                <w:rFonts w:ascii="Times New Roman" w:hAnsi="Times New Roman"/>
                <w:sz w:val="20"/>
              </w:rPr>
              <w:t>juego</w:t>
            </w:r>
          </w:p>
        </w:tc>
        <w:tc>
          <w:tcPr>
            <w:tcW w:type="dxa" w:w="3097"/>
          </w:tcPr>
          <w:p>
            <w:r>
              <w:rPr>
                <w:rFonts w:ascii="Times New Roman" w:hAnsi="Times New Roman"/>
                <w:sz w:val="20"/>
              </w:rPr>
              <w:t>id_juego</w:t>
            </w:r>
          </w:p>
        </w:tc>
        <w:tc>
          <w:tcPr>
            <w:tcW w:type="dxa" w:w="3097"/>
          </w:tcPr>
          <w:p>
            <w:r>
              <w:rPr>
                <w:rFonts w:ascii="Times New Roman" w:hAnsi="Times New Roman"/>
                <w:sz w:val="20"/>
              </w:rPr>
              <w:t>1:N con partida y logro</w:t>
            </w:r>
          </w:p>
        </w:tc>
      </w:tr>
      <w:tr>
        <w:tc>
          <w:tcPr>
            <w:tcW w:type="dxa" w:w="3097"/>
          </w:tcPr>
          <w:p>
            <w:r>
              <w:rPr>
                <w:rFonts w:ascii="Times New Roman" w:hAnsi="Times New Roman"/>
                <w:sz w:val="20"/>
              </w:rPr>
              <w:t>partida</w:t>
            </w:r>
          </w:p>
        </w:tc>
        <w:tc>
          <w:tcPr>
            <w:tcW w:type="dxa" w:w="3097"/>
          </w:tcPr>
          <w:p>
            <w:r>
              <w:rPr>
                <w:rFonts w:ascii="Times New Roman" w:hAnsi="Times New Roman"/>
                <w:sz w:val="20"/>
              </w:rPr>
              <w:t>id_partida</w:t>
            </w:r>
          </w:p>
        </w:tc>
        <w:tc>
          <w:tcPr>
            <w:tcW w:type="dxa" w:w="3097"/>
          </w:tcPr>
          <w:p>
            <w:r>
              <w:rPr>
                <w:rFonts w:ascii="Times New Roman" w:hAnsi="Times New Roman"/>
                <w:sz w:val="20"/>
              </w:rPr>
              <w:t>FK hacia juego</w:t>
            </w:r>
          </w:p>
        </w:tc>
      </w:tr>
      <w:tr>
        <w:tc>
          <w:tcPr>
            <w:tcW w:type="dxa" w:w="3097"/>
          </w:tcPr>
          <w:p>
            <w:r>
              <w:rPr>
                <w:rFonts w:ascii="Times New Roman" w:hAnsi="Times New Roman"/>
                <w:sz w:val="20"/>
              </w:rPr>
              <w:t>participacion</w:t>
            </w:r>
          </w:p>
        </w:tc>
        <w:tc>
          <w:tcPr>
            <w:tcW w:type="dxa" w:w="3097"/>
          </w:tcPr>
          <w:p>
            <w:r>
              <w:rPr>
                <w:rFonts w:ascii="Times New Roman" w:hAnsi="Times New Roman"/>
                <w:sz w:val="20"/>
              </w:rPr>
              <w:t>id_usuario, id_partida</w:t>
            </w:r>
          </w:p>
        </w:tc>
        <w:tc>
          <w:tcPr>
            <w:tcW w:type="dxa" w:w="3097"/>
          </w:tcPr>
          <w:p>
            <w:r>
              <w:rPr>
                <w:rFonts w:ascii="Times New Roman" w:hAnsi="Times New Roman"/>
                <w:sz w:val="20"/>
              </w:rPr>
              <w:t>N:M usuario–partida</w:t>
            </w:r>
          </w:p>
        </w:tc>
      </w:tr>
      <w:tr>
        <w:tc>
          <w:tcPr>
            <w:tcW w:type="dxa" w:w="3097"/>
          </w:tcPr>
          <w:p>
            <w:r>
              <w:rPr>
                <w:rFonts w:ascii="Times New Roman" w:hAnsi="Times New Roman"/>
                <w:sz w:val="20"/>
              </w:rPr>
              <w:t>estadistica_juego</w:t>
            </w:r>
          </w:p>
        </w:tc>
        <w:tc>
          <w:tcPr>
            <w:tcW w:type="dxa" w:w="3097"/>
          </w:tcPr>
          <w:p>
            <w:r>
              <w:rPr>
                <w:rFonts w:ascii="Times New Roman" w:hAnsi="Times New Roman"/>
                <w:sz w:val="20"/>
              </w:rPr>
              <w:t>id_usuario, id_juego</w:t>
            </w:r>
          </w:p>
        </w:tc>
        <w:tc>
          <w:tcPr>
            <w:tcW w:type="dxa" w:w="3097"/>
          </w:tcPr>
          <w:p>
            <w:r>
              <w:rPr>
                <w:rFonts w:ascii="Times New Roman" w:hAnsi="Times New Roman"/>
                <w:sz w:val="20"/>
              </w:rPr>
              <w:t>N:M usuario–juego</w:t>
            </w:r>
          </w:p>
        </w:tc>
      </w:tr>
      <w:tr>
        <w:tc>
          <w:tcPr>
            <w:tcW w:type="dxa" w:w="3097"/>
          </w:tcPr>
          <w:p>
            <w:r>
              <w:rPr>
                <w:rFonts w:ascii="Times New Roman" w:hAnsi="Times New Roman"/>
                <w:sz w:val="20"/>
              </w:rPr>
              <w:t>logro</w:t>
            </w:r>
          </w:p>
        </w:tc>
        <w:tc>
          <w:tcPr>
            <w:tcW w:type="dxa" w:w="3097"/>
          </w:tcPr>
          <w:p>
            <w:r>
              <w:rPr>
                <w:rFonts w:ascii="Times New Roman" w:hAnsi="Times New Roman"/>
                <w:sz w:val="20"/>
              </w:rPr>
              <w:t>id_logro</w:t>
            </w:r>
          </w:p>
        </w:tc>
        <w:tc>
          <w:tcPr>
            <w:tcW w:type="dxa" w:w="3097"/>
          </w:tcPr>
          <w:p>
            <w:r>
              <w:rPr>
                <w:rFonts w:ascii="Times New Roman" w:hAnsi="Times New Roman"/>
                <w:sz w:val="20"/>
              </w:rPr>
              <w:t>FK hacia juego</w:t>
            </w:r>
          </w:p>
        </w:tc>
      </w:tr>
      <w:tr>
        <w:tc>
          <w:tcPr>
            <w:tcW w:type="dxa" w:w="3097"/>
          </w:tcPr>
          <w:p>
            <w:r>
              <w:rPr>
                <w:rFonts w:ascii="Times New Roman" w:hAnsi="Times New Roman"/>
                <w:sz w:val="20"/>
              </w:rPr>
              <w:t>logro_desbloqueado</w:t>
            </w:r>
          </w:p>
        </w:tc>
        <w:tc>
          <w:tcPr>
            <w:tcW w:type="dxa" w:w="3097"/>
          </w:tcPr>
          <w:p>
            <w:r>
              <w:rPr>
                <w:rFonts w:ascii="Times New Roman" w:hAnsi="Times New Roman"/>
                <w:sz w:val="20"/>
              </w:rPr>
              <w:t>id_usuario, id_logro</w:t>
            </w:r>
          </w:p>
        </w:tc>
        <w:tc>
          <w:tcPr>
            <w:tcW w:type="dxa" w:w="3097"/>
          </w:tcPr>
          <w:p>
            <w:r>
              <w:rPr>
                <w:rFonts w:ascii="Times New Roman" w:hAnsi="Times New Roman"/>
                <w:sz w:val="20"/>
              </w:rPr>
              <w:t>N:M usuario–logro</w:t>
            </w:r>
          </w:p>
        </w:tc>
      </w:tr>
    </w:tbl>
    <w:p>
      <w:r>
        <w:rPr>
          <w:b w:val="0"/>
        </w:rPr>
        <w:t>Las claves foráneas se habilitan en cada conexión con PRAGMA foreign_keys = ON. La combinación de clave primaria y clave foránea en perfil_jugador impide que un usuario tenga más de un perfil. Las tablas intermedias emplean claves compuestas para evitar asociaciones duplicadas.</w:t>
      </w:r>
    </w:p>
    <w:p>
      <w:pPr>
        <w:pStyle w:val="Heading1"/>
      </w:pPr>
      <w:r>
        <w:t>4. DESARROLLO DE LOS EJERCICIOS</w:t>
      </w:r>
    </w:p>
    <w:p>
      <w:pPr>
        <w:pStyle w:val="Heading2"/>
      </w:pPr>
      <w:r>
        <w:t>4.1. Creación de tablas</w:t>
      </w:r>
    </w:p>
    <w:p>
      <w:r>
        <w:rPr>
          <w:b w:val="0"/>
        </w:rPr>
        <w:t>La clase BaseDeDatos mantiene las ocho sentencias CREATE TABLE IF NOT EXISTS. Se utiliza Statement porque se trata de instrucciones DDL y se abre la conexión con DriverManager.getConnection(). No se modifica el esquema existente si una tabla ya estaba creada; para cambios estructurales posteriores sería necesaria una migración.</w:t>
      </w:r>
    </w:p>
    <w:p>
      <w:pPr>
        <w:pStyle w:val="Heading2"/>
      </w:pPr>
      <w:r>
        <w:t>4.2. Inserción de registros</w:t>
      </w:r>
    </w:p>
    <w:p>
      <w:r>
        <w:rPr>
          <w:b w:val="0"/>
        </w:rPr>
        <w:t>DatosPrueba utiliza consultas INSERT OR IGNORE con parámetros ?, establecidos desde PreparedStatement. La carga contiene al menos diez filas por entidad y sigue el orden exigido por las claves foráneas. Los campos autogenerados, como fechas de registro, se omiten cuando tienen un valor DEFAULT.</w:t>
      </w:r>
    </w:p>
    <w:p>
      <w:pPr>
        <w:pStyle w:val="Heading2"/>
      </w:pPr>
      <w:r>
        <w:t>4.3. Consultas SQL</w:t>
      </w:r>
    </w:p>
    <w:tbl>
      <w:tblPr>
        <w:tblStyle w:val="TableGrid"/>
        <w:tblW w:type="auto" w:w="0"/>
        <w:jc w:val="center"/>
        <w:tblLook w:firstColumn="1" w:firstRow="1" w:lastColumn="0" w:lastRow="0" w:noHBand="0" w:noVBand="1" w:val="04A0"/>
      </w:tblPr>
      <w:tblGrid>
        <w:gridCol w:w="3097"/>
        <w:gridCol w:w="3097"/>
        <w:gridCol w:w="3097"/>
      </w:tblGrid>
      <w:tr>
        <w:tc>
          <w:tcPr>
            <w:tcW w:type="dxa" w:w="3097"/>
          </w:tcPr>
          <w:p>
            <w:r>
              <w:rPr>
                <w:rFonts w:ascii="Times New Roman" w:hAnsi="Times New Roman"/>
                <w:sz w:val="20"/>
              </w:rPr>
              <w:t>N.º</w:t>
            </w:r>
          </w:p>
        </w:tc>
        <w:tc>
          <w:tcPr>
            <w:tcW w:type="dxa" w:w="3097"/>
          </w:tcPr>
          <w:p>
            <w:r>
              <w:rPr>
                <w:rFonts w:ascii="Times New Roman" w:hAnsi="Times New Roman"/>
                <w:sz w:val="20"/>
              </w:rPr>
              <w:t>Consulta</w:t>
            </w:r>
          </w:p>
        </w:tc>
        <w:tc>
          <w:tcPr>
            <w:tcW w:type="dxa" w:w="3097"/>
          </w:tcPr>
          <w:p>
            <w:r>
              <w:rPr>
                <w:rFonts w:ascii="Times New Roman" w:hAnsi="Times New Roman"/>
                <w:sz w:val="20"/>
              </w:rPr>
              <w:t>Condición</w:t>
            </w:r>
          </w:p>
        </w:tc>
      </w:tr>
      <w:tr>
        <w:tc>
          <w:tcPr>
            <w:tcW w:type="dxa" w:w="3097"/>
          </w:tcPr>
          <w:p>
            <w:r>
              <w:rPr>
                <w:rFonts w:ascii="Times New Roman" w:hAnsi="Times New Roman"/>
                <w:sz w:val="20"/>
              </w:rPr>
              <w:t>1</w:t>
            </w:r>
          </w:p>
        </w:tc>
        <w:tc>
          <w:tcPr>
            <w:tcW w:type="dxa" w:w="3097"/>
          </w:tcPr>
          <w:p>
            <w:r>
              <w:rPr>
                <w:rFonts w:ascii="Times New Roman" w:hAnsi="Times New Roman"/>
                <w:sz w:val="20"/>
              </w:rPr>
              <w:t>Usuarios activos</w:t>
            </w:r>
          </w:p>
        </w:tc>
        <w:tc>
          <w:tcPr>
            <w:tcW w:type="dxa" w:w="3097"/>
          </w:tcPr>
          <w:p>
            <w:r>
              <w:rPr>
                <w:rFonts w:ascii="Times New Roman" w:hAnsi="Times New Roman"/>
                <w:sz w:val="20"/>
              </w:rPr>
              <w:t>estado = ACTIVO</w:t>
            </w:r>
          </w:p>
        </w:tc>
      </w:tr>
      <w:tr>
        <w:tc>
          <w:tcPr>
            <w:tcW w:type="dxa" w:w="3097"/>
          </w:tcPr>
          <w:p>
            <w:r>
              <w:rPr>
                <w:rFonts w:ascii="Times New Roman" w:hAnsi="Times New Roman"/>
                <w:sz w:val="20"/>
              </w:rPr>
              <w:t>2</w:t>
            </w:r>
          </w:p>
        </w:tc>
        <w:tc>
          <w:tcPr>
            <w:tcW w:type="dxa" w:w="3097"/>
          </w:tcPr>
          <w:p>
            <w:r>
              <w:rPr>
                <w:rFonts w:ascii="Times New Roman" w:hAnsi="Times New Roman"/>
                <w:sz w:val="20"/>
              </w:rPr>
              <w:t>Juegos por capacidad</w:t>
            </w:r>
          </w:p>
        </w:tc>
        <w:tc>
          <w:tcPr>
            <w:tcW w:type="dxa" w:w="3097"/>
          </w:tcPr>
          <w:p>
            <w:r>
              <w:rPr>
                <w:rFonts w:ascii="Times New Roman" w:hAnsi="Times New Roman"/>
                <w:sz w:val="20"/>
              </w:rPr>
              <w:t>max_jugadores &gt;= valor</w:t>
            </w:r>
          </w:p>
        </w:tc>
      </w:tr>
      <w:tr>
        <w:tc>
          <w:tcPr>
            <w:tcW w:type="dxa" w:w="3097"/>
          </w:tcPr>
          <w:p>
            <w:r>
              <w:rPr>
                <w:rFonts w:ascii="Times New Roman" w:hAnsi="Times New Roman"/>
                <w:sz w:val="20"/>
              </w:rPr>
              <w:t>3</w:t>
            </w:r>
          </w:p>
        </w:tc>
        <w:tc>
          <w:tcPr>
            <w:tcW w:type="dxa" w:w="3097"/>
          </w:tcPr>
          <w:p>
            <w:r>
              <w:rPr>
                <w:rFonts w:ascii="Times New Roman" w:hAnsi="Times New Roman"/>
                <w:sz w:val="20"/>
              </w:rPr>
              <w:t>Partidas por videojuego</w:t>
            </w:r>
          </w:p>
        </w:tc>
        <w:tc>
          <w:tcPr>
            <w:tcW w:type="dxa" w:w="3097"/>
          </w:tcPr>
          <w:p>
            <w:r>
              <w:rPr>
                <w:rFonts w:ascii="Times New Roman" w:hAnsi="Times New Roman"/>
                <w:sz w:val="20"/>
              </w:rPr>
              <w:t>id_juego = valor</w:t>
            </w:r>
          </w:p>
        </w:tc>
      </w:tr>
      <w:tr>
        <w:tc>
          <w:tcPr>
            <w:tcW w:type="dxa" w:w="3097"/>
          </w:tcPr>
          <w:p>
            <w:r>
              <w:rPr>
                <w:rFonts w:ascii="Times New Roman" w:hAnsi="Times New Roman"/>
                <w:sz w:val="20"/>
              </w:rPr>
              <w:t>4</w:t>
            </w:r>
          </w:p>
        </w:tc>
        <w:tc>
          <w:tcPr>
            <w:tcW w:type="dxa" w:w="3097"/>
          </w:tcPr>
          <w:p>
            <w:r>
              <w:rPr>
                <w:rFonts w:ascii="Times New Roman" w:hAnsi="Times New Roman"/>
                <w:sz w:val="20"/>
              </w:rPr>
              <w:t>Historial de un jugador</w:t>
            </w:r>
          </w:p>
        </w:tc>
        <w:tc>
          <w:tcPr>
            <w:tcW w:type="dxa" w:w="3097"/>
          </w:tcPr>
          <w:p>
            <w:r>
              <w:rPr>
                <w:rFonts w:ascii="Times New Roman" w:hAnsi="Times New Roman"/>
                <w:sz w:val="20"/>
              </w:rPr>
              <w:t>id_usuario = valor</w:t>
            </w:r>
          </w:p>
        </w:tc>
      </w:tr>
      <w:tr>
        <w:tc>
          <w:tcPr>
            <w:tcW w:type="dxa" w:w="3097"/>
          </w:tcPr>
          <w:p>
            <w:r>
              <w:rPr>
                <w:rFonts w:ascii="Times New Roman" w:hAnsi="Times New Roman"/>
                <w:sz w:val="20"/>
              </w:rPr>
              <w:t>5</w:t>
            </w:r>
          </w:p>
        </w:tc>
        <w:tc>
          <w:tcPr>
            <w:tcW w:type="dxa" w:w="3097"/>
          </w:tcPr>
          <w:p>
            <w:r>
              <w:rPr>
                <w:rFonts w:ascii="Times New Roman" w:hAnsi="Times New Roman"/>
                <w:sz w:val="20"/>
              </w:rPr>
              <w:t>Puntajes de participaciones</w:t>
            </w:r>
          </w:p>
        </w:tc>
        <w:tc>
          <w:tcPr>
            <w:tcW w:type="dxa" w:w="3097"/>
          </w:tcPr>
          <w:p>
            <w:r>
              <w:rPr>
                <w:rFonts w:ascii="Times New Roman" w:hAnsi="Times New Roman"/>
                <w:sz w:val="20"/>
              </w:rPr>
              <w:t>puntos &gt;= valor</w:t>
            </w:r>
          </w:p>
        </w:tc>
      </w:tr>
      <w:tr>
        <w:tc>
          <w:tcPr>
            <w:tcW w:type="dxa" w:w="3097"/>
          </w:tcPr>
          <w:p>
            <w:r>
              <w:rPr>
                <w:rFonts w:ascii="Times New Roman" w:hAnsi="Times New Roman"/>
                <w:sz w:val="20"/>
              </w:rPr>
              <w:t>6</w:t>
            </w:r>
          </w:p>
        </w:tc>
        <w:tc>
          <w:tcPr>
            <w:tcW w:type="dxa" w:w="3097"/>
          </w:tcPr>
          <w:p>
            <w:r>
              <w:rPr>
                <w:rFonts w:ascii="Times New Roman" w:hAnsi="Times New Roman"/>
                <w:sz w:val="20"/>
              </w:rPr>
              <w:t>Partidas finalizadas por región</w:t>
            </w:r>
          </w:p>
        </w:tc>
        <w:tc>
          <w:tcPr>
            <w:tcW w:type="dxa" w:w="3097"/>
          </w:tcPr>
          <w:p>
            <w:r>
              <w:rPr>
                <w:rFonts w:ascii="Times New Roman" w:hAnsi="Times New Roman"/>
                <w:sz w:val="20"/>
              </w:rPr>
              <w:t>estado = FINALIZADA y región</w:t>
            </w:r>
          </w:p>
        </w:tc>
      </w:tr>
      <w:tr>
        <w:tc>
          <w:tcPr>
            <w:tcW w:type="dxa" w:w="3097"/>
          </w:tcPr>
          <w:p>
            <w:r>
              <w:rPr>
                <w:rFonts w:ascii="Times New Roman" w:hAnsi="Times New Roman"/>
                <w:sz w:val="20"/>
              </w:rPr>
              <w:t>7</w:t>
            </w:r>
          </w:p>
        </w:tc>
        <w:tc>
          <w:tcPr>
            <w:tcW w:type="dxa" w:w="3097"/>
          </w:tcPr>
          <w:p>
            <w:r>
              <w:rPr>
                <w:rFonts w:ascii="Times New Roman" w:hAnsi="Times New Roman"/>
                <w:sz w:val="20"/>
              </w:rPr>
              <w:t>Logros de un jugador</w:t>
            </w:r>
          </w:p>
        </w:tc>
        <w:tc>
          <w:tcPr>
            <w:tcW w:type="dxa" w:w="3097"/>
          </w:tcPr>
          <w:p>
            <w:r>
              <w:rPr>
                <w:rFonts w:ascii="Times New Roman" w:hAnsi="Times New Roman"/>
                <w:sz w:val="20"/>
              </w:rPr>
              <w:t>id_usuario = valor</w:t>
            </w:r>
          </w:p>
        </w:tc>
      </w:tr>
    </w:tbl>
    <w:p>
      <w:r>
        <w:rPr>
          <w:b w:val="0"/>
        </w:rPr>
        <w:t>Las consultas parametrizan los valores mediante PreparedStatement y muestran los resultados leyendo un ResultSet. En las consultas de historial y logros se unen varias tablas con JOIN, sin duplicar innecesariamente información.</w:t>
      </w:r>
    </w:p>
    <w:p>
      <w:pPr>
        <w:pStyle w:val="Heading2"/>
      </w:pPr>
      <w:r>
        <w:t>4.4. Tres actualizaciones y tres eliminaciones</w:t>
      </w:r>
    </w:p>
    <w:p>
      <w:r>
        <w:rPr>
          <w:b w:val="0"/>
        </w:rPr>
        <w:t>La clase EjerciciosSQL modifica el estado de un usuario, la versión de un juego y el país de un perfil. Después elimina una relación de logro desbloqueado, una participación y una estadística. Los seis cambios utilizan WHERE y se realizan en una transacción: commit() los conserva y rollback() los revierte.</w:t>
      </w:r>
    </w:p>
    <w:p>
      <w:pPr>
        <w:pStyle w:val="Heading2"/>
      </w:pPr>
      <w:r>
        <w:t>4.5. Aplicación CRUD de consola</w:t>
      </w:r>
    </w:p>
    <w:p>
      <w:r>
        <w:rPr>
          <w:b w:val="0"/>
        </w:rPr>
        <w:t>El menú permite elegir cualquiera de las ocho tablas y realizar las cuatro operaciones básicas. GestorCRUD obtiene los campos mediante PRAGMA table_info; con esta información puede gestionar claves primarias sencillas o compuestas. Los valores se reciben desde Scanner y se asignan como parámetros a las sentencias SQL, mientras los nombres de tabla se validan con una lista blanca fija.</w:t>
      </w:r>
    </w:p>
    <w:p>
      <w:pPr>
        <w:pStyle w:val="Heading2"/>
      </w:pPr>
      <w:r>
        <w:t>4.6. Confirmación de cambios</w:t>
      </w:r>
    </w:p>
    <w:p>
      <w:r>
        <w:rPr>
          <w:b w:val="0"/>
        </w:rPr>
        <w:t>Cada operación que cambia información solicita una clave antes de ejecutar commit(). Si la clave no coincide, se utiliza rollback(). La clave didáctica predeterminada es lab8 y puede cambiarse con LAB8_CLAVE. No debe utilizarse como seguridad de un sistema real.</w:t>
      </w:r>
    </w:p>
    <w:p>
      <w:pPr>
        <w:pStyle w:val="Heading2"/>
      </w:pPr>
      <w:r>
        <w:t>4.7. Clase gestora sobre arreglo de objetos</w:t>
      </w:r>
    </w:p>
    <w:p>
      <w:r>
        <w:rPr>
          <w:b w:val="0"/>
        </w:rPr>
        <w:t>GestorRegistros recupera información una sola vez, construye objetos Registro y los guarda en un arreglo Registro[]. Luego se ejecutan en Java las condiciones de comparación, la selección de columnas, el orden ascendente o descendente y la limitación del número de registros. Esta operación muestra la diferencia entre filtrar con SQL y filtrar información en memoria.</w:t>
      </w:r>
    </w:p>
    <w:p>
      <w:pPr>
        <w:pStyle w:val="Heading1"/>
      </w:pPr>
      <w:r>
        <w:t>5. COMPROBACIONES Y RESULTADOS</w:t>
      </w:r>
    </w:p>
    <w:p>
      <w:r>
        <w:rPr>
          <w:b w:val="0"/>
        </w:rPr>
        <w:t>La compilación de las clases Java finalizó sin errores con javac (Java 21). No se realizó una ejecución JDBC completa en el entorno de elaboración porque no se disponía localmente del archivo sqlite-jdbc requerido. Por ello, las figuras de consola se presentan con la indicación expresa SIMULACIÓN. La ejecución SQL sí fue comprobada con SQLite mediante un script de verificación que reproduce el esquema, la carga inicial, las siete consultas y las transacciones.</w:t>
      </w:r>
    </w:p>
    <w:tbl>
      <w:tblPr>
        <w:tblStyle w:val="TableGrid"/>
        <w:tblW w:type="auto" w:w="0"/>
        <w:jc w:val="center"/>
        <w:tblLook w:firstColumn="1" w:firstRow="1" w:lastColumn="0" w:lastRow="0" w:noHBand="0" w:noVBand="1" w:val="04A0"/>
      </w:tblPr>
      <w:tblGrid>
        <w:gridCol w:w="4646"/>
        <w:gridCol w:w="4646"/>
      </w:tblGrid>
      <w:tr>
        <w:tc>
          <w:tcPr>
            <w:tcW w:type="dxa" w:w="4646"/>
          </w:tcPr>
          <w:p>
            <w:r>
              <w:rPr>
                <w:rFonts w:ascii="Times New Roman" w:hAnsi="Times New Roman"/>
                <w:sz w:val="20"/>
              </w:rPr>
              <w:t>Prueba</w:t>
            </w:r>
          </w:p>
        </w:tc>
        <w:tc>
          <w:tcPr>
            <w:tcW w:type="dxa" w:w="4646"/>
          </w:tcPr>
          <w:p>
            <w:r>
              <w:rPr>
                <w:rFonts w:ascii="Times New Roman" w:hAnsi="Times New Roman"/>
                <w:sz w:val="20"/>
              </w:rPr>
              <w:t>Resultado comprobado</w:t>
            </w:r>
          </w:p>
        </w:tc>
      </w:tr>
      <w:tr>
        <w:tc>
          <w:tcPr>
            <w:tcW w:type="dxa" w:w="4646"/>
          </w:tcPr>
          <w:p>
            <w:r>
              <w:rPr>
                <w:rFonts w:ascii="Times New Roman" w:hAnsi="Times New Roman"/>
                <w:sz w:val="20"/>
              </w:rPr>
              <w:t>Creación de tablas</w:t>
            </w:r>
          </w:p>
        </w:tc>
        <w:tc>
          <w:tcPr>
            <w:tcW w:type="dxa" w:w="4646"/>
          </w:tcPr>
          <w:p>
            <w:r>
              <w:rPr>
                <w:rFonts w:ascii="Times New Roman" w:hAnsi="Times New Roman"/>
                <w:sz w:val="20"/>
              </w:rPr>
              <w:t>8 tablas creadas</w:t>
            </w:r>
          </w:p>
        </w:tc>
      </w:tr>
      <w:tr>
        <w:tc>
          <w:tcPr>
            <w:tcW w:type="dxa" w:w="4646"/>
          </w:tcPr>
          <w:p>
            <w:r>
              <w:rPr>
                <w:rFonts w:ascii="Times New Roman" w:hAnsi="Times New Roman"/>
                <w:sz w:val="20"/>
              </w:rPr>
              <w:t>Inserciones</w:t>
            </w:r>
          </w:p>
        </w:tc>
        <w:tc>
          <w:tcPr>
            <w:tcW w:type="dxa" w:w="4646"/>
          </w:tcPr>
          <w:p>
            <w:r>
              <w:rPr>
                <w:rFonts w:ascii="Times New Roman" w:hAnsi="Times New Roman"/>
                <w:sz w:val="20"/>
              </w:rPr>
              <w:t>10 registros iniciales en cada tabla</w:t>
            </w:r>
          </w:p>
        </w:tc>
      </w:tr>
      <w:tr>
        <w:tc>
          <w:tcPr>
            <w:tcW w:type="dxa" w:w="4646"/>
          </w:tcPr>
          <w:p>
            <w:r>
              <w:rPr>
                <w:rFonts w:ascii="Times New Roman" w:hAnsi="Times New Roman"/>
                <w:sz w:val="20"/>
              </w:rPr>
              <w:t>Consultas con condiciones</w:t>
            </w:r>
          </w:p>
        </w:tc>
        <w:tc>
          <w:tcPr>
            <w:tcW w:type="dxa" w:w="4646"/>
          </w:tcPr>
          <w:p>
            <w:r>
              <w:rPr>
                <w:rFonts w:ascii="Times New Roman" w:hAnsi="Times New Roman"/>
                <w:sz w:val="20"/>
              </w:rPr>
              <w:t>7 consultas con filas recuperadas</w:t>
            </w:r>
          </w:p>
        </w:tc>
      </w:tr>
      <w:tr>
        <w:tc>
          <w:tcPr>
            <w:tcW w:type="dxa" w:w="4646"/>
          </w:tcPr>
          <w:p>
            <w:r>
              <w:rPr>
                <w:rFonts w:ascii="Times New Roman" w:hAnsi="Times New Roman"/>
                <w:sz w:val="20"/>
              </w:rPr>
              <w:t>Relación 1:1</w:t>
            </w:r>
          </w:p>
        </w:tc>
        <w:tc>
          <w:tcPr>
            <w:tcW w:type="dxa" w:w="4646"/>
          </w:tcPr>
          <w:p>
            <w:r>
              <w:rPr>
                <w:rFonts w:ascii="Times New Roman" w:hAnsi="Times New Roman"/>
                <w:sz w:val="20"/>
              </w:rPr>
              <w:t>Se rechazó un perfil duplicado</w:t>
            </w:r>
          </w:p>
        </w:tc>
      </w:tr>
      <w:tr>
        <w:tc>
          <w:tcPr>
            <w:tcW w:type="dxa" w:w="4646"/>
          </w:tcPr>
          <w:p>
            <w:r>
              <w:rPr>
                <w:rFonts w:ascii="Times New Roman" w:hAnsi="Times New Roman"/>
                <w:sz w:val="20"/>
              </w:rPr>
              <w:t>Clave foránea</w:t>
            </w:r>
          </w:p>
        </w:tc>
        <w:tc>
          <w:tcPr>
            <w:tcW w:type="dxa" w:w="4646"/>
          </w:tcPr>
          <w:p>
            <w:r>
              <w:rPr>
                <w:rFonts w:ascii="Times New Roman" w:hAnsi="Times New Roman"/>
                <w:sz w:val="20"/>
              </w:rPr>
              <w:t>Se rechazó usuario inexistente</w:t>
            </w:r>
          </w:p>
        </w:tc>
      </w:tr>
      <w:tr>
        <w:tc>
          <w:tcPr>
            <w:tcW w:type="dxa" w:w="4646"/>
          </w:tcPr>
          <w:p>
            <w:r>
              <w:rPr>
                <w:rFonts w:ascii="Times New Roman" w:hAnsi="Times New Roman"/>
                <w:sz w:val="20"/>
              </w:rPr>
              <w:t>Rollback</w:t>
            </w:r>
          </w:p>
        </w:tc>
        <w:tc>
          <w:tcPr>
            <w:tcW w:type="dxa" w:w="4646"/>
          </w:tcPr>
          <w:p>
            <w:r>
              <w:rPr>
                <w:rFonts w:ascii="Times New Roman" w:hAnsi="Times New Roman"/>
                <w:sz w:val="20"/>
              </w:rPr>
              <w:t>El cambio no quedó guardado</w:t>
            </w:r>
          </w:p>
        </w:tc>
      </w:tr>
      <w:tr>
        <w:tc>
          <w:tcPr>
            <w:tcW w:type="dxa" w:w="4646"/>
          </w:tcPr>
          <w:p>
            <w:r>
              <w:rPr>
                <w:rFonts w:ascii="Times New Roman" w:hAnsi="Times New Roman"/>
                <w:sz w:val="20"/>
              </w:rPr>
              <w:t>3 UPDATE + 3 DELETE</w:t>
            </w:r>
          </w:p>
        </w:tc>
        <w:tc>
          <w:tcPr>
            <w:tcW w:type="dxa" w:w="4646"/>
          </w:tcPr>
          <w:p>
            <w:r>
              <w:rPr>
                <w:rFonts w:ascii="Times New Roman" w:hAnsi="Times New Roman"/>
                <w:sz w:val="20"/>
              </w:rPr>
              <w:t>6 operaciones afectaron una fila cada una</w:t>
            </w:r>
          </w:p>
        </w:tc>
      </w:tr>
      <w:tr>
        <w:tc>
          <w:tcPr>
            <w:tcW w:type="dxa" w:w="4646"/>
          </w:tcPr>
          <w:p>
            <w:r>
              <w:rPr>
                <w:rFonts w:ascii="Times New Roman" w:hAnsi="Times New Roman"/>
                <w:sz w:val="20"/>
              </w:rPr>
              <w:t>Integridad posterior</w:t>
            </w:r>
          </w:p>
        </w:tc>
        <w:tc>
          <w:tcPr>
            <w:tcW w:type="dxa" w:w="4646"/>
          </w:tcPr>
          <w:p>
            <w:r>
              <w:rPr>
                <w:rFonts w:ascii="Times New Roman" w:hAnsi="Times New Roman"/>
                <w:sz w:val="20"/>
              </w:rPr>
              <w:t>PRAGMA foreign_key_check sin errores</w:t>
            </w:r>
          </w:p>
        </w:tc>
      </w:tr>
    </w:tbl>
    <w:p>
      <w:pPr>
        <w:pStyle w:val="Codigo"/>
      </w:pPr>
      <w:r>
        <w:t>TABLAS CREADAS: 8</w:t>
      </w:r>
    </w:p>
    <w:p>
      <w:pPr>
        <w:pStyle w:val="Codigo"/>
      </w:pPr>
      <w:r>
        <w:t>estadistica_juego     : 10 registros</w:t>
      </w:r>
    </w:p>
    <w:p>
      <w:pPr>
        <w:pStyle w:val="Codigo"/>
      </w:pPr>
      <w:r>
        <w:t>juego                 : 10 registros</w:t>
      </w:r>
    </w:p>
    <w:p>
      <w:pPr>
        <w:pStyle w:val="Codigo"/>
      </w:pPr>
      <w:r>
        <w:t>logro                 : 10 registros</w:t>
      </w:r>
    </w:p>
    <w:p>
      <w:pPr>
        <w:pStyle w:val="Codigo"/>
      </w:pPr>
      <w:r>
        <w:t>logro_desbloqueado    : 10 registros</w:t>
      </w:r>
    </w:p>
    <w:p>
      <w:pPr>
        <w:pStyle w:val="Codigo"/>
      </w:pPr>
      <w:r>
        <w:t>participacion         : 10 registros</w:t>
      </w:r>
    </w:p>
    <w:p>
      <w:pPr>
        <w:pStyle w:val="Codigo"/>
      </w:pPr>
      <w:r>
        <w:t>partida               : 10 registros</w:t>
      </w:r>
    </w:p>
    <w:p>
      <w:pPr>
        <w:pStyle w:val="Codigo"/>
      </w:pPr>
      <w:r>
        <w:t>perfil_jugador        : 10 registros</w:t>
      </w:r>
    </w:p>
    <w:p>
      <w:pPr>
        <w:pStyle w:val="Codigo"/>
      </w:pPr>
      <w:r>
        <w:t>usuario               : 10 registros</w:t>
      </w:r>
    </w:p>
    <w:p>
      <w:pPr>
        <w:pStyle w:val="Codigo"/>
      </w:pPr>
      <w:r>
        <w:t>CONSULTA usuarios_activos    : 10 filas</w:t>
      </w:r>
    </w:p>
    <w:p>
      <w:pPr>
        <w:pStyle w:val="Codigo"/>
      </w:pPr>
      <w:r>
        <w:t>CONSULTA juegos_capacidad    : 10 filas</w:t>
      </w:r>
    </w:p>
    <w:p>
      <w:pPr>
        <w:pStyle w:val="Codigo"/>
      </w:pPr>
      <w:r>
        <w:t>CONSULTA partidas_por_juego  : 2 filas</w:t>
      </w:r>
    </w:p>
    <w:p>
      <w:pPr>
        <w:pStyle w:val="Codigo"/>
      </w:pPr>
      <w:r>
        <w:t>CONSULTA historial_usuario   : 2 filas</w:t>
      </w:r>
    </w:p>
    <w:p>
      <w:pPr>
        <w:pStyle w:val="Codigo"/>
      </w:pPr>
      <w:r>
        <w:t>CONSULTA puntaje_minimo      : 5 filas</w:t>
      </w:r>
    </w:p>
    <w:p>
      <w:pPr>
        <w:pStyle w:val="Codigo"/>
      </w:pPr>
      <w:r>
        <w:t>CONSULTA finalizadas_region  : 5 filas</w:t>
      </w:r>
    </w:p>
    <w:p>
      <w:pPr>
        <w:pStyle w:val="Codigo"/>
      </w:pPr>
      <w:r>
        <w:t>CONSULTA logros_usuario      : 2 filas</w:t>
      </w:r>
    </w:p>
    <w:p>
      <w:pPr>
        <w:pStyle w:val="Codigo"/>
      </w:pPr>
      <w:r>
        <w:t>PRUEBA 1:1: duplicado rechazado</w:t>
      </w:r>
    </w:p>
    <w:p>
      <w:pPr>
        <w:pStyle w:val="Codigo"/>
      </w:pPr>
      <w:r>
        <w:t>PRUEBA FK: usuario inexistente rechazado</w:t>
      </w:r>
    </w:p>
    <w:p>
      <w:pPr>
        <w:pStyle w:val="Codigo"/>
      </w:pPr>
      <w:r>
        <w:t>PRUEBA ROLLBACK: cambio revertido correctamente</w:t>
      </w:r>
    </w:p>
    <w:p>
      <w:pPr>
        <w:pStyle w:val="Codigo"/>
      </w:pPr>
      <w:r>
        <w:t>PRUEBA 3 UPDATE + 3 DELETE: seis operaciones confirmadas</w:t>
      </w:r>
    </w:p>
    <w:p>
      <w:pPr>
        <w:pStyle w:val="Codigo"/>
      </w:pPr>
      <w:r>
        <w:t>PRUEBA FINAL FK: sin referencias invalidas</w:t>
      </w:r>
    </w:p>
    <w:p>
      <w:pPr>
        <w:pStyle w:val="Codigo"/>
      </w:pPr>
      <w:r>
        <w:t>RESULTADO: VALIDACION SQL SUPERADA</w:t>
      </w:r>
    </w:p>
    <w:p>
      <w:pPr>
        <w:pStyle w:val="Heading1"/>
      </w:pPr>
      <w:r>
        <w:t>6. CUESTIONARIO</w:t>
      </w:r>
    </w:p>
    <w:p>
      <w:pPr>
        <w:pStyle w:val="Heading3"/>
      </w:pPr>
      <w:r>
        <w:t>1. ¿Qué es SQLite y cuáles son sus características?</w:t>
      </w:r>
    </w:p>
    <w:p>
      <w:r>
        <w:rPr>
          <w:b w:val="0"/>
        </w:rPr>
        <w:t>Es un motor relacional embebido que guarda la base en un archivo, no requiere un servidor dedicado y permite usar transacciones y SQL. En este trabajo el archivo es multijugador.db.</w:t>
      </w:r>
    </w:p>
    <w:p>
      <w:pPr>
        <w:pStyle w:val="Heading3"/>
      </w:pPr>
      <w:r>
        <w:t>2. ¿Qué es JDBC y cómo se utiliza?</w:t>
      </w:r>
    </w:p>
    <w:p>
      <w:r>
        <w:rPr>
          <w:b w:val="0"/>
        </w:rPr>
        <w:t>JDBC es la API de Java para interactuar con bases de datos. Se emplean Connection, PreparedStatement y ResultSet, junto al controlador sqlite-jdbc para SQLite.</w:t>
      </w:r>
    </w:p>
    <w:p>
      <w:pPr>
        <w:pStyle w:val="Heading3"/>
      </w:pPr>
      <w:r>
        <w:t>3. ¿Para qué sirve DriverManager?</w:t>
      </w:r>
    </w:p>
    <w:p>
      <w:r>
        <w:rPr>
          <w:b w:val="0"/>
        </w:rPr>
        <w:t>DriverManager permite obtener conexiones mediante una URL JDBC y los controladores disponibles. Nuestra aplicación utiliza DriverManager.getConnection(URL).</w:t>
      </w:r>
    </w:p>
    <w:p>
      <w:pPr>
        <w:pStyle w:val="Heading3"/>
      </w:pPr>
      <w:r>
        <w:t>4. ¿Cómo se obtiene una conexión con SQLite?</w:t>
      </w:r>
    </w:p>
    <w:p>
      <w:r>
        <w:rPr>
          <w:b w:val="0"/>
        </w:rPr>
        <w:t>Se usa la URL jdbc:sqlite:multijugador.db; basta esa cadena para abrir o crear el archivo de base de datos, siempre que el controlador esté disponible.</w:t>
      </w:r>
    </w:p>
    <w:p>
      <w:pPr>
        <w:pStyle w:val="Heading3"/>
      </w:pPr>
      <w:r>
        <w:t>5. ¿Qué es una sentencia SQL y cómo se ejecuta?</w:t>
      </w:r>
    </w:p>
    <w:p>
      <w:r>
        <w:rPr>
          <w:b w:val="0"/>
        </w:rPr>
        <w:t>Es una instrucción de definición o manipulación de datos, como CREATE TABLE, INSERT, UPDATE o SELECT. En Java se ejecuta mediante Statement o PreparedStatement.</w:t>
      </w:r>
    </w:p>
    <w:p>
      <w:pPr>
        <w:pStyle w:val="Heading3"/>
      </w:pPr>
      <w:r>
        <w:t>6. ¿Qué diferencia hay entre Statement y PreparedStatement?</w:t>
      </w:r>
    </w:p>
    <w:p>
      <w:r>
        <w:rPr>
          <w:b w:val="0"/>
        </w:rPr>
        <w:t>Statement ejecuta una sentencia directa. PreparedStatement permite parámetros ?, separando valores de la estructura SQL y facilitando la reutilización de la consulta.</w:t>
      </w:r>
    </w:p>
    <w:p>
      <w:pPr>
        <w:pStyle w:val="Heading3"/>
      </w:pPr>
      <w:r>
        <w:t>7. ¿Cuándo conviene PreparedStatement y por qué?</w:t>
      </w:r>
    </w:p>
    <w:p>
      <w:r>
        <w:rPr>
          <w:b w:val="0"/>
        </w:rPr>
        <w:t>Cuando los datos proceden del usuario o cambian entre ejecuciones, porque parametriza valores y evita que esos valores se interpreten como instrucciones SQL.</w:t>
      </w:r>
    </w:p>
    <w:p>
      <w:pPr>
        <w:pStyle w:val="Heading3"/>
      </w:pPr>
      <w:r>
        <w:t>8. ¿Cómo ejecutar SELECT y recuperar datos?</w:t>
      </w:r>
    </w:p>
    <w:p>
      <w:r>
        <w:rPr>
          <w:b w:val="0"/>
        </w:rPr>
        <w:t>Se obtiene una conexión, se prepara el SELECT, se asignan parámetros y se utiliza executeQuery(). Un ciclo while(rs.next()) recorre cada registro del ResultSet.</w:t>
      </w:r>
    </w:p>
    <w:p>
      <w:pPr>
        <w:pStyle w:val="Heading3"/>
      </w:pPr>
      <w:r>
        <w:t>9. ¿Cómo administrar transacciones?</w:t>
      </w:r>
    </w:p>
    <w:p>
      <w:r>
        <w:rPr>
          <w:b w:val="0"/>
        </w:rPr>
        <w:t>Se desactiva autoCommit, se realizan las operaciones y se llama commit si deben conservarse o rollback si deben descartarse. Es necesario gestionar errores y cerrar la conexión.</w:t>
      </w:r>
    </w:p>
    <w:p>
      <w:pPr>
        <w:pStyle w:val="Heading3"/>
      </w:pPr>
      <w:r>
        <w:t>10. ¿Qué hace executeUpdate()?</w:t>
      </w:r>
    </w:p>
    <w:p>
      <w:r>
        <w:rPr>
          <w:b w:val="0"/>
        </w:rPr>
        <w:t>Ejecuta INSERT, UPDATE, DELETE y determinadas instrucciones DDL; devuelve un entero de filas afectadas en operaciones DML.</w:t>
      </w:r>
    </w:p>
    <w:p>
      <w:pPr>
        <w:pStyle w:val="Heading3"/>
      </w:pPr>
      <w:r>
        <w:t>11. ¿Cómo manejar excepciones JDBC?</w:t>
      </w:r>
    </w:p>
    <w:p>
      <w:r>
        <w:rPr>
          <w:b w:val="0"/>
        </w:rPr>
        <w:t>Se captura SQLException, se informa del problema, se ejecuta rollback si hay cambios sin confirmar y se liberan los recursos con try-with-resources.</w:t>
      </w:r>
    </w:p>
    <w:p>
      <w:pPr>
        <w:pStyle w:val="Heading3"/>
      </w:pPr>
      <w:r>
        <w:t>12. ¿Cómo se utilizan las consultas parametrizadas?</w:t>
      </w:r>
    </w:p>
    <w:p>
      <w:r>
        <w:rPr>
          <w:b w:val="0"/>
        </w:rPr>
        <w:t>Se escribe una consulta con ?, se llama prepareStatement y luego setInt, setString o setObject para asignar cada valor según su posición.</w:t>
      </w:r>
    </w:p>
    <w:p>
      <w:pPr>
        <w:pStyle w:val="Heading3"/>
      </w:pPr>
      <w:r>
        <w:t>13. ¿Por qué cerrar Connection, Statement y ResultSet?</w:t>
      </w:r>
    </w:p>
    <w:p>
      <w:r>
        <w:rPr>
          <w:b w:val="0"/>
        </w:rPr>
        <w:t>Porque consumen recursos y conexiones abiertas pueden mantener bloqueos. try-with-resources permite cerrarlos incluso si ocurre una excepción.</w:t>
      </w:r>
    </w:p>
    <w:p>
      <w:pPr>
        <w:pStyle w:val="Heading1"/>
      </w:pPr>
      <w:r>
        <w:t>7. CONCLUSIONES</w:t>
      </w:r>
    </w:p>
    <w:p>
      <w:r>
        <w:rPr>
          <w:b w:val="0"/>
        </w:rPr>
        <w:t>La práctica permitió comprobar cómo un modelo entidad–relación se convierte en un conjunto de tablas SQLite con restricciones reales. Las claves compuestas resolvieron las relaciones de muchos a muchos y las claves foráneas evitaron registros huérfanos.</w:t>
      </w:r>
    </w:p>
    <w:p>
      <w:r>
        <w:rPr>
          <w:b w:val="0"/>
        </w:rPr>
        <w:t>Separar la conexión, la carga de datos, el CRUD y las consultas simplificó la aplicación. PreparedStatement evitó concatenar los valores introducidos por el usuario y las transacciones permitieron aceptar o rechazar varias modificaciones como una sola unidad de trabajo.</w:t>
      </w:r>
    </w:p>
    <w:p>
      <w:r>
        <w:rPr>
          <w:b w:val="0"/>
        </w:rPr>
        <w:t>La clase gestora completó el aprendizaje al realizar operaciones similares a SELECT directamente sobre un arreglo de objetos Java. Queda como mejora futura incorporar autenticación segura y pruebas de concurrencia reales para partidas activas.</w:t>
      </w:r>
    </w:p>
    <w:p>
      <w:pPr>
        <w:pStyle w:val="Heading1"/>
      </w:pPr>
      <w:r>
        <w:t>8. BIBLIOGRAFÍA</w:t>
      </w:r>
    </w:p>
    <w:p>
      <w:r>
        <w:rPr>
          <w:b w:val="0"/>
        </w:rPr>
        <w:t>Oracle. (s. f.). JDBC basics. Java Tutorials. https://docs.oracle.com/javase/tutorial/jdbc/basics/</w:t>
      </w:r>
    </w:p>
    <w:p>
      <w:r>
        <w:rPr>
          <w:b w:val="0"/>
        </w:rPr>
        <w:t>SQLite. (s. f.). SQLite foreign key support. https://www.sqlite.org/foreignkeys.html</w:t>
      </w:r>
    </w:p>
    <w:p>
      <w:r>
        <w:rPr>
          <w:b w:val="0"/>
        </w:rPr>
        <w:t>SQLite. (s. f.). Transaction. https://www.sqlite.org/lang_transaction.html</w:t>
      </w:r>
    </w:p>
    <w:p>
      <w:r>
        <w:rPr>
          <w:b w:val="0"/>
        </w:rPr>
        <w:t>SQLite. (s. f.). CREATE TABLE. https://www.sqlite.org/lang_createtable.html</w:t>
      </w:r>
    </w:p>
    <w:p>
      <w:r>
        <w:rPr>
          <w:b w:val="0"/>
        </w:rPr>
        <w:t>Xerial. (2026). SQLite JDBC driver (versión 3.53.4.0). GitHub. https://github.com/xerial/sqlite-jdbc</w:t>
      </w:r>
    </w:p>
    <w:p>
      <w:r>
        <w:rPr>
          <w:b w:val="0"/>
        </w:rPr>
        <w:t>Universidad Católica de Santa María. (2026). Guía de prácticas de Lenguajes de Programación III: Sesión N.° 08 [Material de clase].</w:t>
      </w:r>
    </w:p>
    <w:p>
      <w:pPr>
        <w:pStyle w:val="Heading1"/>
      </w:pPr>
      <w:r>
        <w:t>ANEXO. ARCHIVOS JAVA, EXPLICACIÓN Y EVIDENCIAS SIMULADAS</w:t>
      </w:r>
    </w:p>
    <w:p>
      <w:r>
        <w:rPr>
          <w:b w:val="0"/>
        </w:rPr>
        <w:t>Se incluye el código de los nueve archivos Java del proyecto, junto a una descripción concreta de su función y una imagen ilustrativa de consola para cada archivo. Estas figuras fueron construidas con base en el comportamiento previsto y no constituyen capturas de ejecución real en Eclipse.</w:t>
      </w:r>
    </w:p>
    <w:p>
      <w:r>
        <w:br w:type="page"/>
      </w:r>
    </w:p>
    <w:p>
      <w:pPr>
        <w:pStyle w:val="Heading1"/>
      </w:pPr>
      <w:r>
        <w:t>A.1. conexion/BaseDeDatos.java</w:t>
      </w:r>
    </w:p>
    <w:p>
      <w:r>
        <w:rPr>
          <w:b w:val="0"/>
        </w:rPr>
        <w:t>Conserva el trabajo inicial del laboratorio: establece la conexión con SQLite, activa las claves foráneas y crea las ocho entidades. No se reemplazó la implementación del estudiante. La misma estructura admite volver a iniciar el programa sin intentar duplicar tablas.</w:t>
      </w:r>
    </w:p>
    <w:p>
      <w:pPr>
        <w:jc w:val="center"/>
      </w:pPr>
      <w:r>
        <w:drawing>
          <wp:inline xmlns:a="http://schemas.openxmlformats.org/drawingml/2006/main" xmlns:pic="http://schemas.openxmlformats.org/drawingml/2006/picture">
            <wp:extent cx="5400000" cy="1456579"/>
            <wp:docPr id="2" name="Picture 2"/>
            <wp:cNvGraphicFramePr>
              <a:graphicFrameLocks noChangeAspect="1"/>
            </wp:cNvGraphicFramePr>
            <a:graphic>
              <a:graphicData uri="http://schemas.openxmlformats.org/drawingml/2006/picture">
                <pic:pic>
                  <pic:nvPicPr>
                    <pic:cNvPr id="0" name="BaseDeDatos.png"/>
                    <pic:cNvPicPr/>
                  </pic:nvPicPr>
                  <pic:blipFill>
                    <a:blip r:embed="rId10"/>
                    <a:stretch>
                      <a:fillRect/>
                    </a:stretch>
                  </pic:blipFill>
                  <pic:spPr>
                    <a:xfrm>
                      <a:off x="0" y="0"/>
                      <a:ext cx="5400000" cy="1456579"/>
                    </a:xfrm>
                    <a:prstGeom prst="rect"/>
                  </pic:spPr>
                </pic:pic>
              </a:graphicData>
            </a:graphic>
          </wp:inline>
        </w:drawing>
      </w:r>
    </w:p>
    <w:p>
      <w:pPr>
        <w:jc w:val="center"/>
      </w:pPr>
      <w:r>
        <w:rPr>
          <w:b w:val="0"/>
        </w:rPr>
        <w:t>Figura A.1. Consola de Eclipse — simulación de uso relacionada con BaseDeDatos.java.</w:t>
      </w:r>
    </w:p>
    <w:p>
      <w:r>
        <w:rPr>
          <w:b/>
        </w:rPr>
        <w:t>Código fuente completo:</w:t>
      </w:r>
    </w:p>
    <w:p>
      <w:pPr>
        <w:pStyle w:val="Codigo"/>
      </w:pPr>
      <w:r>
        <w:t>package conexion;</w:t>
      </w:r>
    </w:p>
    <w:p>
      <w:pPr>
        <w:pStyle w:val="Codigo"/>
      </w:pPr>
      <w:r/>
    </w:p>
    <w:p>
      <w:pPr>
        <w:pStyle w:val="Codigo"/>
      </w:pPr>
      <w:r>
        <w:t>import java.sql.Connection;</w:t>
      </w:r>
    </w:p>
    <w:p>
      <w:pPr>
        <w:pStyle w:val="Codigo"/>
      </w:pPr>
      <w:r>
        <w:t>import java.sql.DriverManager;</w:t>
      </w:r>
    </w:p>
    <w:p>
      <w:pPr>
        <w:pStyle w:val="Codigo"/>
      </w:pPr>
      <w:r>
        <w:t>import java.sql.SQLException;</w:t>
      </w:r>
    </w:p>
    <w:p>
      <w:pPr>
        <w:pStyle w:val="Codigo"/>
      </w:pPr>
      <w:r>
        <w:t>import java.sql.Statement;</w:t>
      </w:r>
    </w:p>
    <w:p>
      <w:pPr>
        <w:pStyle w:val="Codigo"/>
      </w:pPr>
      <w:r/>
    </w:p>
    <w:p>
      <w:pPr>
        <w:pStyle w:val="Codigo"/>
      </w:pPr>
      <w:r>
        <w:t>public class BaseDeDatos {</w:t>
      </w:r>
    </w:p>
    <w:p>
      <w:pPr>
        <w:pStyle w:val="Codigo"/>
      </w:pPr>
      <w:r>
        <w:t xml:space="preserve">    private static final String URL = "jdbc:sqlite:multijugador.db";</w:t>
      </w:r>
    </w:p>
    <w:p>
      <w:pPr>
        <w:pStyle w:val="Codigo"/>
      </w:pPr>
      <w:r/>
    </w:p>
    <w:p>
      <w:pPr>
        <w:pStyle w:val="Codigo"/>
      </w:pPr>
      <w:r>
        <w:t xml:space="preserve">    public static Connection getConnection() throws SQLException</w:t>
      </w:r>
    </w:p>
    <w:p>
      <w:pPr>
        <w:pStyle w:val="Codigo"/>
      </w:pPr>
      <w:r>
        <w:t xml:space="preserve">    {</w:t>
      </w:r>
    </w:p>
    <w:p>
      <w:pPr>
        <w:pStyle w:val="Codigo"/>
      </w:pPr>
      <w:r>
        <w:t xml:space="preserve">        Connection con = DriverManager.getConnection(URL);</w:t>
      </w:r>
    </w:p>
    <w:p>
      <w:pPr>
        <w:pStyle w:val="Codigo"/>
      </w:pPr>
      <w:r/>
    </w:p>
    <w:p>
      <w:pPr>
        <w:pStyle w:val="Codigo"/>
      </w:pPr>
      <w:r>
        <w:t xml:space="preserve">        try</w:t>
      </w:r>
    </w:p>
    <w:p>
      <w:pPr>
        <w:pStyle w:val="Codigo"/>
      </w:pPr>
      <w:r>
        <w:t xml:space="preserve">        {</w:t>
      </w:r>
    </w:p>
    <w:p>
      <w:pPr>
        <w:pStyle w:val="Codigo"/>
      </w:pPr>
      <w:r>
        <w:t xml:space="preserve">            try(Statement stmt = con.createStatement())</w:t>
      </w:r>
    </w:p>
    <w:p>
      <w:pPr>
        <w:pStyle w:val="Codigo"/>
      </w:pPr>
      <w:r>
        <w:t xml:space="preserve">            {</w:t>
      </w:r>
    </w:p>
    <w:p>
      <w:pPr>
        <w:pStyle w:val="Codigo"/>
      </w:pPr>
      <w:r>
        <w:t xml:space="preserve">                stmt.execute("PRAGMA foreign_keys = ON");</w:t>
      </w:r>
    </w:p>
    <w:p>
      <w:pPr>
        <w:pStyle w:val="Codigo"/>
      </w:pPr>
      <w:r>
        <w:t xml:space="preserve">            }</w:t>
      </w:r>
    </w:p>
    <w:p>
      <w:pPr>
        <w:pStyle w:val="Codigo"/>
      </w:pPr>
      <w:r>
        <w:t xml:space="preserve">            return con;</w:t>
      </w:r>
    </w:p>
    <w:p>
      <w:pPr>
        <w:pStyle w:val="Codigo"/>
      </w:pPr>
      <w:r>
        <w:t xml:space="preserve">        }</w:t>
      </w:r>
    </w:p>
    <w:p>
      <w:pPr>
        <w:pStyle w:val="Codigo"/>
      </w:pPr>
      <w:r>
        <w:t xml:space="preserve">        catch(SQLException e)</w:t>
      </w:r>
    </w:p>
    <w:p>
      <w:pPr>
        <w:pStyle w:val="Codigo"/>
      </w:pPr>
      <w:r>
        <w:t xml:space="preserve">        {</w:t>
      </w:r>
    </w:p>
    <w:p>
      <w:pPr>
        <w:pStyle w:val="Codigo"/>
      </w:pPr>
      <w:r>
        <w:t xml:space="preserve">            con.close();</w:t>
      </w:r>
    </w:p>
    <w:p>
      <w:pPr>
        <w:pStyle w:val="Codigo"/>
      </w:pPr>
      <w:r>
        <w:t xml:space="preserve">            throw e;</w:t>
      </w:r>
    </w:p>
    <w:p>
      <w:pPr>
        <w:pStyle w:val="Codigo"/>
      </w:pPr>
      <w:r>
        <w:t xml:space="preserve">        }</w:t>
      </w:r>
    </w:p>
    <w:p>
      <w:pPr>
        <w:pStyle w:val="Codigo"/>
      </w:pPr>
      <w:r>
        <w:t xml:space="preserve">    }</w:t>
      </w:r>
    </w:p>
    <w:p>
      <w:pPr>
        <w:pStyle w:val="Codigo"/>
      </w:pPr>
      <w:r/>
    </w:p>
    <w:p>
      <w:pPr>
        <w:pStyle w:val="Codigo"/>
      </w:pPr>
      <w:r>
        <w:t xml:space="preserve">    public static void inicializar() throws SQLException</w:t>
      </w:r>
    </w:p>
    <w:p>
      <w:pPr>
        <w:pStyle w:val="Codigo"/>
      </w:pPr>
      <w:r>
        <w:t xml:space="preserve">    {</w:t>
      </w:r>
    </w:p>
    <w:p>
      <w:pPr>
        <w:pStyle w:val="Codigo"/>
      </w:pPr>
      <w:r>
        <w:t xml:space="preserve">        try(Connection con = getConnection(); Statement stmt = con.createStatement())</w:t>
      </w:r>
    </w:p>
    <w:p>
      <w:pPr>
        <w:pStyle w:val="Codigo"/>
      </w:pPr>
      <w:r>
        <w:t xml:space="preserve">        {</w:t>
      </w:r>
    </w:p>
    <w:p>
      <w:pPr>
        <w:pStyle w:val="Codigo"/>
      </w:pPr>
      <w:r>
        <w:t xml:space="preserve">            String sqlUsuario = """</w:t>
      </w:r>
    </w:p>
    <w:p>
      <w:pPr>
        <w:pStyle w:val="Codigo"/>
      </w:pPr>
      <w:r>
        <w:t xml:space="preserve">                    CREATE TABLE IF NOT EXISTS usuario</w:t>
      </w:r>
    </w:p>
    <w:p>
      <w:pPr>
        <w:pStyle w:val="Codigo"/>
      </w:pPr>
      <w:r>
        <w:t xml:space="preserve">                    (</w:t>
      </w:r>
    </w:p>
    <w:p>
      <w:pPr>
        <w:pStyle w:val="Codigo"/>
      </w:pPr>
      <w:r>
        <w:t xml:space="preserve">                        id_usuario INTEGER PRIMARY KEY,</w:t>
      </w:r>
    </w:p>
    <w:p>
      <w:pPr>
        <w:pStyle w:val="Codigo"/>
      </w:pPr>
      <w:r>
        <w:t xml:space="preserve">                        nombre_usuario TEXT NOT NULL UNIQUE,</w:t>
      </w:r>
    </w:p>
    <w:p>
      <w:pPr>
        <w:pStyle w:val="Codigo"/>
      </w:pPr>
      <w:r>
        <w:t xml:space="preserve">                        correo TEXT NOT NULL UNIQUE,</w:t>
      </w:r>
    </w:p>
    <w:p>
      <w:pPr>
        <w:pStyle w:val="Codigo"/>
      </w:pPr>
      <w:r>
        <w:t xml:space="preserve">                        hash_contrasena TEXT NOT NULL,</w:t>
      </w:r>
    </w:p>
    <w:p>
      <w:pPr>
        <w:pStyle w:val="Codigo"/>
      </w:pPr>
      <w:r>
        <w:t xml:space="preserve">                        fecha_registro TEXT DEFAULT CURRENT_TIMESTAMP,</w:t>
      </w:r>
    </w:p>
    <w:p>
      <w:pPr>
        <w:pStyle w:val="Codigo"/>
      </w:pPr>
      <w:r>
        <w:t xml:space="preserve">                        estado TEXT NOT NULL</w:t>
      </w:r>
    </w:p>
    <w:p>
      <w:pPr>
        <w:pStyle w:val="Codigo"/>
      </w:pPr>
      <w:r>
        <w:t xml:space="preserve">                    )</w:t>
      </w:r>
    </w:p>
    <w:p>
      <w:pPr>
        <w:pStyle w:val="Codigo"/>
      </w:pPr>
      <w:r>
        <w:t xml:space="preserve">                    """;</w:t>
      </w:r>
    </w:p>
    <w:p>
      <w:pPr>
        <w:pStyle w:val="Codigo"/>
      </w:pPr>
      <w:r>
        <w:t xml:space="preserve">            stmt.execute(sqlUsuario);</w:t>
      </w:r>
    </w:p>
    <w:p>
      <w:pPr>
        <w:pStyle w:val="Codigo"/>
      </w:pPr>
      <w:r/>
    </w:p>
    <w:p>
      <w:pPr>
        <w:pStyle w:val="Codigo"/>
      </w:pPr>
      <w:r>
        <w:t xml:space="preserve">            String sqlPerfil = """</w:t>
      </w:r>
    </w:p>
    <w:p>
      <w:pPr>
        <w:pStyle w:val="Codigo"/>
      </w:pPr>
      <w:r>
        <w:t xml:space="preserve">                    CREATE TABLE IF NOT EXISTS perfil_jugador</w:t>
      </w:r>
    </w:p>
    <w:p>
      <w:pPr>
        <w:pStyle w:val="Codigo"/>
      </w:pPr>
      <w:r>
        <w:t xml:space="preserve">                    (</w:t>
      </w:r>
    </w:p>
    <w:p>
      <w:pPr>
        <w:pStyle w:val="Codigo"/>
      </w:pPr>
      <w:r>
        <w:t xml:space="preserve">                        id_usuario INTEGER PRIMARY KEY,</w:t>
      </w:r>
    </w:p>
    <w:p>
      <w:pPr>
        <w:pStyle w:val="Codigo"/>
      </w:pPr>
      <w:r>
        <w:t xml:space="preserve">                        apodo TEXT,</w:t>
      </w:r>
    </w:p>
    <w:p>
      <w:pPr>
        <w:pStyle w:val="Codigo"/>
      </w:pPr>
      <w:r>
        <w:t xml:space="preserve">                        avatar_url TEXT,</w:t>
      </w:r>
    </w:p>
    <w:p>
      <w:pPr>
        <w:pStyle w:val="Codigo"/>
      </w:pPr>
      <w:r>
        <w:t xml:space="preserve">                        pais TEXT,</w:t>
      </w:r>
    </w:p>
    <w:p>
      <w:pPr>
        <w:pStyle w:val="Codigo"/>
      </w:pPr>
      <w:r>
        <w:t xml:space="preserve">                        fecha_actualizacion DEFAULT CURRENT_TIMESTAMP,</w:t>
      </w:r>
    </w:p>
    <w:p>
      <w:pPr>
        <w:pStyle w:val="Codigo"/>
      </w:pPr>
      <w:r/>
    </w:p>
    <w:p>
      <w:pPr>
        <w:pStyle w:val="Codigo"/>
      </w:pPr>
      <w:r>
        <w:t xml:space="preserve">                        FOREIGN KEY (id_usuario) REFERENCES usuario(id_usuario)</w:t>
      </w:r>
    </w:p>
    <w:p>
      <w:pPr>
        <w:pStyle w:val="Codigo"/>
      </w:pPr>
      <w:r>
        <w:t xml:space="preserve">                    )</w:t>
      </w:r>
    </w:p>
    <w:p>
      <w:pPr>
        <w:pStyle w:val="Codigo"/>
      </w:pPr>
      <w:r>
        <w:t xml:space="preserve">                    """;</w:t>
      </w:r>
    </w:p>
    <w:p>
      <w:pPr>
        <w:pStyle w:val="Codigo"/>
      </w:pPr>
      <w:r>
        <w:t xml:space="preserve">            stmt.execute(sqlPerfil);</w:t>
      </w:r>
    </w:p>
    <w:p>
      <w:pPr>
        <w:pStyle w:val="Codigo"/>
      </w:pPr>
      <w:r/>
    </w:p>
    <w:p>
      <w:pPr>
        <w:pStyle w:val="Codigo"/>
      </w:pPr>
      <w:r>
        <w:t xml:space="preserve">            String sqlJuego = """</w:t>
      </w:r>
    </w:p>
    <w:p>
      <w:pPr>
        <w:pStyle w:val="Codigo"/>
      </w:pPr>
      <w:r>
        <w:t xml:space="preserve">                    CREATE TABLE IF NOT EXISTS juego</w:t>
      </w:r>
    </w:p>
    <w:p>
      <w:pPr>
        <w:pStyle w:val="Codigo"/>
      </w:pPr>
      <w:r>
        <w:t xml:space="preserve">                    (</w:t>
      </w:r>
    </w:p>
    <w:p>
      <w:pPr>
        <w:pStyle w:val="Codigo"/>
      </w:pPr>
      <w:r>
        <w:t xml:space="preserve">                        id_juego INTEGER PRIMARY KEY,</w:t>
      </w:r>
    </w:p>
    <w:p>
      <w:pPr>
        <w:pStyle w:val="Codigo"/>
      </w:pPr>
      <w:r>
        <w:t xml:space="preserve">                        titulo TEXT NOT NULL,</w:t>
      </w:r>
    </w:p>
    <w:p>
      <w:pPr>
        <w:pStyle w:val="Codigo"/>
      </w:pPr>
      <w:r>
        <w:t xml:space="preserve">                        genero TEXT,</w:t>
      </w:r>
    </w:p>
    <w:p>
      <w:pPr>
        <w:pStyle w:val="Codigo"/>
      </w:pPr>
      <w:r>
        <w:t xml:space="preserve">                        version_actual TEXT NOT NULL,</w:t>
      </w:r>
    </w:p>
    <w:p>
      <w:pPr>
        <w:pStyle w:val="Codigo"/>
      </w:pPr>
      <w:r>
        <w:t xml:space="preserve">                        max_jugadores INTEGER NOT NULL,</w:t>
      </w:r>
    </w:p>
    <w:p>
      <w:pPr>
        <w:pStyle w:val="Codigo"/>
      </w:pPr>
      <w:r>
        <w:t xml:space="preserve">                        estado TEXT NOT NULL</w:t>
      </w:r>
    </w:p>
    <w:p>
      <w:pPr>
        <w:pStyle w:val="Codigo"/>
      </w:pPr>
      <w:r>
        <w:t xml:space="preserve">                    )</w:t>
      </w:r>
    </w:p>
    <w:p>
      <w:pPr>
        <w:pStyle w:val="Codigo"/>
      </w:pPr>
      <w:r>
        <w:t xml:space="preserve">                    """;</w:t>
      </w:r>
    </w:p>
    <w:p>
      <w:pPr>
        <w:pStyle w:val="Codigo"/>
      </w:pPr>
      <w:r>
        <w:t xml:space="preserve">            stmt.execute(sqlJuego);</w:t>
      </w:r>
    </w:p>
    <w:p>
      <w:pPr>
        <w:pStyle w:val="Codigo"/>
      </w:pPr>
      <w:r/>
    </w:p>
    <w:p>
      <w:pPr>
        <w:pStyle w:val="Codigo"/>
      </w:pPr>
      <w:r>
        <w:t xml:space="preserve">            String sqlPartida = """</w:t>
      </w:r>
    </w:p>
    <w:p>
      <w:pPr>
        <w:pStyle w:val="Codigo"/>
      </w:pPr>
      <w:r>
        <w:t xml:space="preserve">                    CREATE TABLE IF NOT EXISTS partida</w:t>
      </w:r>
    </w:p>
    <w:p>
      <w:pPr>
        <w:pStyle w:val="Codigo"/>
      </w:pPr>
      <w:r>
        <w:t xml:space="preserve">                    (</w:t>
      </w:r>
    </w:p>
    <w:p>
      <w:pPr>
        <w:pStyle w:val="Codigo"/>
      </w:pPr>
      <w:r>
        <w:t xml:space="preserve">                        id_partida INTEGER PRIMARY KEY,</w:t>
      </w:r>
    </w:p>
    <w:p>
      <w:pPr>
        <w:pStyle w:val="Codigo"/>
      </w:pPr>
      <w:r>
        <w:t xml:space="preserve">                        id_juego INTEGER NOT NULL,</w:t>
      </w:r>
    </w:p>
    <w:p>
      <w:pPr>
        <w:pStyle w:val="Codigo"/>
      </w:pPr>
      <w:r>
        <w:t xml:space="preserve">                        modo TEXT NOT NULL,</w:t>
      </w:r>
    </w:p>
    <w:p>
      <w:pPr>
        <w:pStyle w:val="Codigo"/>
      </w:pPr>
      <w:r>
        <w:t xml:space="preserve">                        region TEXT NOT NULL,</w:t>
      </w:r>
    </w:p>
    <w:p>
      <w:pPr>
        <w:pStyle w:val="Codigo"/>
      </w:pPr>
      <w:r>
        <w:t xml:space="preserve">                        inicio TEXT DEFAULT CURRENT_TIMESTAMP NOT NULL,</w:t>
      </w:r>
    </w:p>
    <w:p>
      <w:pPr>
        <w:pStyle w:val="Codigo"/>
      </w:pPr>
      <w:r>
        <w:t xml:space="preserve">                        fin TEXT,</w:t>
      </w:r>
    </w:p>
    <w:p>
      <w:pPr>
        <w:pStyle w:val="Codigo"/>
      </w:pPr>
      <w:r>
        <w:t xml:space="preserve">                        estado TEXT NOT NULL,</w:t>
      </w:r>
    </w:p>
    <w:p>
      <w:pPr>
        <w:pStyle w:val="Codigo"/>
      </w:pPr>
      <w:r/>
    </w:p>
    <w:p>
      <w:pPr>
        <w:pStyle w:val="Codigo"/>
      </w:pPr>
      <w:r>
        <w:t xml:space="preserve">                        FOREIGN KEY (id_juego) REFERENCES juego(id_juego)</w:t>
      </w:r>
    </w:p>
    <w:p>
      <w:pPr>
        <w:pStyle w:val="Codigo"/>
      </w:pPr>
      <w:r>
        <w:t xml:space="preserve">                    )</w:t>
      </w:r>
    </w:p>
    <w:p>
      <w:pPr>
        <w:pStyle w:val="Codigo"/>
      </w:pPr>
      <w:r>
        <w:t xml:space="preserve">                    """;</w:t>
      </w:r>
    </w:p>
    <w:p>
      <w:pPr>
        <w:pStyle w:val="Codigo"/>
      </w:pPr>
      <w:r>
        <w:t xml:space="preserve">            stmt.execute(sqlPartida);</w:t>
      </w:r>
    </w:p>
    <w:p>
      <w:pPr>
        <w:pStyle w:val="Codigo"/>
      </w:pPr>
      <w:r/>
    </w:p>
    <w:p>
      <w:pPr>
        <w:pStyle w:val="Codigo"/>
      </w:pPr>
      <w:r>
        <w:t xml:space="preserve">            String sqlParticipacion = """</w:t>
      </w:r>
    </w:p>
    <w:p>
      <w:pPr>
        <w:pStyle w:val="Codigo"/>
      </w:pPr>
      <w:r>
        <w:t xml:space="preserve">                    CREATE TABLE IF NOT EXISTS participacion</w:t>
      </w:r>
    </w:p>
    <w:p>
      <w:pPr>
        <w:pStyle w:val="Codigo"/>
      </w:pPr>
      <w:r>
        <w:t xml:space="preserve">                    (</w:t>
      </w:r>
    </w:p>
    <w:p>
      <w:pPr>
        <w:pStyle w:val="Codigo"/>
      </w:pPr>
      <w:r>
        <w:t xml:space="preserve">                        id_usuario INTEGER NOT NULL,</w:t>
      </w:r>
    </w:p>
    <w:p>
      <w:pPr>
        <w:pStyle w:val="Codigo"/>
      </w:pPr>
      <w:r>
        <w:t xml:space="preserve">                        id_partida INTEGER NOT NULL,</w:t>
      </w:r>
    </w:p>
    <w:p>
      <w:pPr>
        <w:pStyle w:val="Codigo"/>
      </w:pPr>
      <w:r>
        <w:t xml:space="preserve">                        fecha_union TEXT DEFAULT CURRENT_TIMESTAMP,</w:t>
      </w:r>
    </w:p>
    <w:p>
      <w:pPr>
        <w:pStyle w:val="Codigo"/>
      </w:pPr>
      <w:r>
        <w:t xml:space="preserve">                        puntos INTEGER NOT NULL DEFAULT 0,</w:t>
      </w:r>
    </w:p>
    <w:p>
      <w:pPr>
        <w:pStyle w:val="Codigo"/>
      </w:pPr>
      <w:r>
        <w:t xml:space="preserve">                        bajas INTEGER NOT NULL DEFAULT 0,</w:t>
      </w:r>
    </w:p>
    <w:p>
      <w:pPr>
        <w:pStyle w:val="Codigo"/>
      </w:pPr>
      <w:r>
        <w:t xml:space="preserve">                        muertes INTEGER NOT NULL DEFAULT 0,</w:t>
      </w:r>
    </w:p>
    <w:p>
      <w:pPr>
        <w:pStyle w:val="Codigo"/>
      </w:pPr>
      <w:r>
        <w:t xml:space="preserve">                        resultado TEXT,</w:t>
      </w:r>
    </w:p>
    <w:p>
      <w:pPr>
        <w:pStyle w:val="Codigo"/>
      </w:pPr>
      <w:r/>
    </w:p>
    <w:p>
      <w:pPr>
        <w:pStyle w:val="Codigo"/>
      </w:pPr>
      <w:r>
        <w:t xml:space="preserve">                        PRIMARY KEY(id_usuario, id_partida),</w:t>
      </w:r>
    </w:p>
    <w:p>
      <w:pPr>
        <w:pStyle w:val="Codigo"/>
      </w:pPr>
      <w:r/>
    </w:p>
    <w:p>
      <w:pPr>
        <w:pStyle w:val="Codigo"/>
      </w:pPr>
      <w:r>
        <w:t xml:space="preserve">                        FOREIGN KEY (id_usuario) REFERENCES usuario(id_usuario),</w:t>
      </w:r>
    </w:p>
    <w:p>
      <w:pPr>
        <w:pStyle w:val="Codigo"/>
      </w:pPr>
      <w:r>
        <w:t xml:space="preserve">                        FOREIGN KEY (id_partida) REFERENCES partida(id_partida)</w:t>
      </w:r>
    </w:p>
    <w:p>
      <w:pPr>
        <w:pStyle w:val="Codigo"/>
      </w:pPr>
      <w:r>
        <w:t xml:space="preserve">                    )</w:t>
      </w:r>
    </w:p>
    <w:p>
      <w:pPr>
        <w:pStyle w:val="Codigo"/>
      </w:pPr>
      <w:r>
        <w:t xml:space="preserve">                    """;</w:t>
      </w:r>
    </w:p>
    <w:p>
      <w:pPr>
        <w:pStyle w:val="Codigo"/>
      </w:pPr>
      <w:r>
        <w:t xml:space="preserve">            stmt.execute(sqlParticipacion);</w:t>
      </w:r>
    </w:p>
    <w:p>
      <w:pPr>
        <w:pStyle w:val="Codigo"/>
      </w:pPr>
      <w:r/>
    </w:p>
    <w:p>
      <w:pPr>
        <w:pStyle w:val="Codigo"/>
      </w:pPr>
      <w:r>
        <w:t xml:space="preserve">            String sqlEstadistica = """</w:t>
      </w:r>
    </w:p>
    <w:p>
      <w:pPr>
        <w:pStyle w:val="Codigo"/>
      </w:pPr>
      <w:r>
        <w:t xml:space="preserve">                    CREATE TABLE IF NOT EXISTS estadistica_juego</w:t>
      </w:r>
    </w:p>
    <w:p>
      <w:pPr>
        <w:pStyle w:val="Codigo"/>
      </w:pPr>
      <w:r>
        <w:t xml:space="preserve">                    (</w:t>
      </w:r>
    </w:p>
    <w:p>
      <w:pPr>
        <w:pStyle w:val="Codigo"/>
      </w:pPr>
      <w:r>
        <w:t xml:space="preserve">                        id_usuario INTEGER NOT NULL,</w:t>
      </w:r>
    </w:p>
    <w:p>
      <w:pPr>
        <w:pStyle w:val="Codigo"/>
      </w:pPr>
      <w:r>
        <w:t xml:space="preserve">                        id_juego INTEGER NOT NULL,</w:t>
      </w:r>
    </w:p>
    <w:p>
      <w:pPr>
        <w:pStyle w:val="Codigo"/>
      </w:pPr>
      <w:r>
        <w:t xml:space="preserve">                        partidas_jugadas INTEGER NOT NULL DEFAULT 0,</w:t>
      </w:r>
    </w:p>
    <w:p>
      <w:pPr>
        <w:pStyle w:val="Codigo"/>
      </w:pPr>
      <w:r>
        <w:t xml:space="preserve">                        victorias INTEGER NOT NULL DEFAULT 0,</w:t>
      </w:r>
    </w:p>
    <w:p>
      <w:pPr>
        <w:pStyle w:val="Codigo"/>
      </w:pPr>
      <w:r>
        <w:t xml:space="preserve">                        derrotas INTEGER NOT NULL DEFAULT 0,</w:t>
      </w:r>
    </w:p>
    <w:p>
      <w:pPr>
        <w:pStyle w:val="Codigo"/>
      </w:pPr>
      <w:r>
        <w:t xml:space="preserve">                        puntuacion_total INTEGER NOT NULL DEFAULT 0,</w:t>
      </w:r>
    </w:p>
    <w:p>
      <w:pPr>
        <w:pStyle w:val="Codigo"/>
      </w:pPr>
      <w:r>
        <w:t xml:space="preserve">                        ultima_partida TEXT,</w:t>
      </w:r>
    </w:p>
    <w:p>
      <w:pPr>
        <w:pStyle w:val="Codigo"/>
      </w:pPr>
      <w:r/>
    </w:p>
    <w:p>
      <w:pPr>
        <w:pStyle w:val="Codigo"/>
      </w:pPr>
      <w:r>
        <w:t xml:space="preserve">                        PRIMARY KEY (id_usuario, id_juego),</w:t>
      </w:r>
    </w:p>
    <w:p>
      <w:pPr>
        <w:pStyle w:val="Codigo"/>
      </w:pPr>
      <w:r/>
    </w:p>
    <w:p>
      <w:pPr>
        <w:pStyle w:val="Codigo"/>
      </w:pPr>
      <w:r>
        <w:t xml:space="preserve">                        FOREIGN KEY (id_usuario) REFERENCES usuario(id_usuario),</w:t>
      </w:r>
    </w:p>
    <w:p>
      <w:pPr>
        <w:pStyle w:val="Codigo"/>
      </w:pPr>
      <w:r>
        <w:t xml:space="preserve">                        FOREIGN KEY (id_juego) REFERENCES juego(id_juego)</w:t>
      </w:r>
    </w:p>
    <w:p>
      <w:pPr>
        <w:pStyle w:val="Codigo"/>
      </w:pPr>
      <w:r>
        <w:t xml:space="preserve">                    )</w:t>
      </w:r>
    </w:p>
    <w:p>
      <w:pPr>
        <w:pStyle w:val="Codigo"/>
      </w:pPr>
      <w:r>
        <w:t xml:space="preserve">                    """;</w:t>
      </w:r>
    </w:p>
    <w:p>
      <w:pPr>
        <w:pStyle w:val="Codigo"/>
      </w:pPr>
      <w:r>
        <w:t xml:space="preserve">            stmt.execute(sqlEstadistica);</w:t>
      </w:r>
    </w:p>
    <w:p>
      <w:pPr>
        <w:pStyle w:val="Codigo"/>
      </w:pPr>
      <w:r/>
    </w:p>
    <w:p>
      <w:pPr>
        <w:pStyle w:val="Codigo"/>
      </w:pPr>
      <w:r>
        <w:t xml:space="preserve">            String sqlLogro = """</w:t>
      </w:r>
    </w:p>
    <w:p>
      <w:pPr>
        <w:pStyle w:val="Codigo"/>
      </w:pPr>
      <w:r>
        <w:t xml:space="preserve">                    CREATE TABLE IF NOT EXISTS logro</w:t>
      </w:r>
    </w:p>
    <w:p>
      <w:pPr>
        <w:pStyle w:val="Codigo"/>
      </w:pPr>
      <w:r>
        <w:t xml:space="preserve">                    (</w:t>
      </w:r>
    </w:p>
    <w:p>
      <w:pPr>
        <w:pStyle w:val="Codigo"/>
      </w:pPr>
      <w:r>
        <w:t xml:space="preserve">                        id_logro INTEGER PRIMARY KEY,</w:t>
      </w:r>
    </w:p>
    <w:p>
      <w:pPr>
        <w:pStyle w:val="Codigo"/>
      </w:pPr>
      <w:r>
        <w:t xml:space="preserve">                        id_juego INTEGER NOT NULL,</w:t>
      </w:r>
    </w:p>
    <w:p>
      <w:pPr>
        <w:pStyle w:val="Codigo"/>
      </w:pPr>
      <w:r>
        <w:t xml:space="preserve">                        titulo TEXT NOT NULL,</w:t>
      </w:r>
    </w:p>
    <w:p>
      <w:pPr>
        <w:pStyle w:val="Codigo"/>
      </w:pPr>
      <w:r>
        <w:t xml:space="preserve">                        descripcion TEXT,</w:t>
      </w:r>
    </w:p>
    <w:p>
      <w:pPr>
        <w:pStyle w:val="Codigo"/>
      </w:pPr>
      <w:r>
        <w:t xml:space="preserve">                        puntos_recompensa INTEGER NOT NULL DEFAULT 0,</w:t>
      </w:r>
    </w:p>
    <w:p>
      <w:pPr>
        <w:pStyle w:val="Codigo"/>
      </w:pPr>
      <w:r/>
    </w:p>
    <w:p>
      <w:pPr>
        <w:pStyle w:val="Codigo"/>
      </w:pPr>
      <w:r>
        <w:t xml:space="preserve">                        FOREIGN KEY (id_juego) REFERENCES juego(id_juego)</w:t>
      </w:r>
    </w:p>
    <w:p>
      <w:pPr>
        <w:pStyle w:val="Codigo"/>
      </w:pPr>
      <w:r>
        <w:t xml:space="preserve">                    )</w:t>
      </w:r>
    </w:p>
    <w:p>
      <w:pPr>
        <w:pStyle w:val="Codigo"/>
      </w:pPr>
      <w:r>
        <w:t xml:space="preserve">                    """;</w:t>
      </w:r>
    </w:p>
    <w:p>
      <w:pPr>
        <w:pStyle w:val="Codigo"/>
      </w:pPr>
      <w:r>
        <w:t xml:space="preserve">            stmt.execute(sqlLogro);</w:t>
      </w:r>
    </w:p>
    <w:p>
      <w:pPr>
        <w:pStyle w:val="Codigo"/>
      </w:pPr>
      <w:r/>
    </w:p>
    <w:p>
      <w:pPr>
        <w:pStyle w:val="Codigo"/>
      </w:pPr>
      <w:r>
        <w:t xml:space="preserve">            String sqlLogroDesbloqueado = """</w:t>
      </w:r>
    </w:p>
    <w:p>
      <w:pPr>
        <w:pStyle w:val="Codigo"/>
      </w:pPr>
      <w:r>
        <w:t xml:space="preserve">                    CREATE TABLE IF NOT EXISTS logro_desbloqueado</w:t>
      </w:r>
    </w:p>
    <w:p>
      <w:pPr>
        <w:pStyle w:val="Codigo"/>
      </w:pPr>
      <w:r>
        <w:t xml:space="preserve">                    (</w:t>
      </w:r>
    </w:p>
    <w:p>
      <w:pPr>
        <w:pStyle w:val="Codigo"/>
      </w:pPr>
      <w:r>
        <w:t xml:space="preserve">                        id_usuario INTEGER NOT NULL,</w:t>
      </w:r>
    </w:p>
    <w:p>
      <w:pPr>
        <w:pStyle w:val="Codigo"/>
      </w:pPr>
      <w:r>
        <w:t xml:space="preserve">                        id_logro INTEGER NOT NULL,</w:t>
      </w:r>
    </w:p>
    <w:p>
      <w:pPr>
        <w:pStyle w:val="Codigo"/>
      </w:pPr>
      <w:r>
        <w:t xml:space="preserve">                        fecha_desbloqueo TEXT NOT NULL DEFAULT CURRENT_TIMESTAMP,</w:t>
      </w:r>
    </w:p>
    <w:p>
      <w:pPr>
        <w:pStyle w:val="Codigo"/>
      </w:pPr>
      <w:r/>
    </w:p>
    <w:p>
      <w:pPr>
        <w:pStyle w:val="Codigo"/>
      </w:pPr>
      <w:r>
        <w:t xml:space="preserve">                        PRIMARY KEY (id_usuario, id_logro),</w:t>
      </w:r>
    </w:p>
    <w:p>
      <w:pPr>
        <w:pStyle w:val="Codigo"/>
      </w:pPr>
      <w:r/>
    </w:p>
    <w:p>
      <w:pPr>
        <w:pStyle w:val="Codigo"/>
      </w:pPr>
      <w:r>
        <w:t xml:space="preserve">                        FOREIGN KEY (id_usuario) REFERENCES usuario(id_usuario),</w:t>
      </w:r>
    </w:p>
    <w:p>
      <w:pPr>
        <w:pStyle w:val="Codigo"/>
      </w:pPr>
      <w:r>
        <w:t xml:space="preserve">                        FOREIGN KEY (id_logro) REFERENCES logro(id_logro)</w:t>
      </w:r>
    </w:p>
    <w:p>
      <w:pPr>
        <w:pStyle w:val="Codigo"/>
      </w:pPr>
      <w:r>
        <w:t xml:space="preserve">                    )</w:t>
      </w:r>
    </w:p>
    <w:p>
      <w:pPr>
        <w:pStyle w:val="Codigo"/>
      </w:pPr>
      <w:r>
        <w:t xml:space="preserve">                    """;</w:t>
      </w:r>
    </w:p>
    <w:p>
      <w:pPr>
        <w:pStyle w:val="Codigo"/>
      </w:pPr>
      <w:r>
        <w:t xml:space="preserve">            stmt.execute(sqlLogroDesbloqueado);</w:t>
      </w:r>
    </w:p>
    <w:p>
      <w:pPr>
        <w:pStyle w:val="Codigo"/>
      </w:pPr>
      <w:r>
        <w:t xml:space="preserve">        }</w:t>
      </w:r>
    </w:p>
    <w:p>
      <w:pPr>
        <w:pStyle w:val="Codigo"/>
      </w:pPr>
      <w:r>
        <w:t xml:space="preserve">    }</w:t>
      </w:r>
    </w:p>
    <w:p>
      <w:pPr>
        <w:pStyle w:val="Codigo"/>
      </w:pPr>
      <w:r>
        <w:t>}</w:t>
      </w:r>
    </w:p>
    <w:p>
      <w:r>
        <w:br w:type="page"/>
      </w:r>
    </w:p>
    <w:p>
      <w:pPr>
        <w:pStyle w:val="Heading1"/>
      </w:pPr>
      <w:r>
        <w:t>A.2. conexion/DatosPrueba.java</w:t>
      </w:r>
    </w:p>
    <w:p>
      <w:r>
        <w:rPr>
          <w:b w:val="0"/>
        </w:rPr>
        <w:t>Inserta diez registros por tabla respetando el orden de las relaciones. Usa PreparedStatement para parametrizar los valores y INSERT OR IGNORE para que una segunda ejecución no duplique los datos de prueba. La transacción se controla desde el menú principal.</w:t>
      </w:r>
    </w:p>
    <w:p>
      <w:pPr>
        <w:jc w:val="center"/>
      </w:pPr>
      <w:r>
        <w:drawing>
          <wp:inline xmlns:a="http://schemas.openxmlformats.org/drawingml/2006/main" xmlns:pic="http://schemas.openxmlformats.org/drawingml/2006/picture">
            <wp:extent cx="5400000" cy="1456579"/>
            <wp:docPr id="3" name="Picture 3"/>
            <wp:cNvGraphicFramePr>
              <a:graphicFrameLocks noChangeAspect="1"/>
            </wp:cNvGraphicFramePr>
            <a:graphic>
              <a:graphicData uri="http://schemas.openxmlformats.org/drawingml/2006/picture">
                <pic:pic>
                  <pic:nvPicPr>
                    <pic:cNvPr id="0" name="DatosPrueba.png"/>
                    <pic:cNvPicPr/>
                  </pic:nvPicPr>
                  <pic:blipFill>
                    <a:blip r:embed="rId11"/>
                    <a:stretch>
                      <a:fillRect/>
                    </a:stretch>
                  </pic:blipFill>
                  <pic:spPr>
                    <a:xfrm>
                      <a:off x="0" y="0"/>
                      <a:ext cx="5400000" cy="1456579"/>
                    </a:xfrm>
                    <a:prstGeom prst="rect"/>
                  </pic:spPr>
                </pic:pic>
              </a:graphicData>
            </a:graphic>
          </wp:inline>
        </w:drawing>
      </w:r>
    </w:p>
    <w:p>
      <w:pPr>
        <w:jc w:val="center"/>
      </w:pPr>
      <w:r>
        <w:rPr>
          <w:b w:val="0"/>
        </w:rPr>
        <w:t>Figura A.2. Consola de Eclipse — simulación de uso relacionada con DatosPrueba.java.</w:t>
      </w:r>
    </w:p>
    <w:p>
      <w:r>
        <w:rPr>
          <w:b/>
        </w:rPr>
        <w:t>Código fuente completo:</w:t>
      </w:r>
    </w:p>
    <w:p>
      <w:pPr>
        <w:pStyle w:val="Codigo"/>
      </w:pPr>
      <w:r>
        <w:t>package conexion;</w:t>
      </w:r>
    </w:p>
    <w:p>
      <w:pPr>
        <w:pStyle w:val="Codigo"/>
      </w:pPr>
      <w:r/>
    </w:p>
    <w:p>
      <w:pPr>
        <w:pStyle w:val="Codigo"/>
      </w:pPr>
      <w:r>
        <w:t>import java.sql.Connection;</w:t>
      </w:r>
    </w:p>
    <w:p>
      <w:pPr>
        <w:pStyle w:val="Codigo"/>
      </w:pPr>
      <w:r>
        <w:t>import java.sql.PreparedStatement;</w:t>
      </w:r>
    </w:p>
    <w:p>
      <w:pPr>
        <w:pStyle w:val="Codigo"/>
      </w:pPr>
      <w:r>
        <w:t>import java.sql.SQLException;</w:t>
      </w:r>
    </w:p>
    <w:p>
      <w:pPr>
        <w:pStyle w:val="Codigo"/>
      </w:pPr>
      <w:r/>
    </w:p>
    <w:p>
      <w:pPr>
        <w:pStyle w:val="Codigo"/>
      </w:pPr>
      <w:r>
        <w:t>public class DatosPrueba {</w:t>
      </w:r>
    </w:p>
    <w:p>
      <w:pPr>
        <w:pStyle w:val="Codigo"/>
      </w:pPr>
      <w:r>
        <w:t xml:space="preserve">    public static void cargar(Connection con) throws SQLException</w:t>
      </w:r>
    </w:p>
    <w:p>
      <w:pPr>
        <w:pStyle w:val="Codigo"/>
      </w:pPr>
      <w:r>
        <w:t xml:space="preserve">    {</w:t>
      </w:r>
    </w:p>
    <w:p>
      <w:pPr>
        <w:pStyle w:val="Codigo"/>
      </w:pPr>
      <w:r>
        <w:t xml:space="preserve">        insertar(con, "INSERT OR IGNORE INTO usuario (id_usuario, nombre_usuario, correo, hash_contrasena, estado) VALUES (?, ?, ?, ?, ?)", new Object[][] {</w:t>
      </w:r>
    </w:p>
    <w:p>
      <w:pPr>
        <w:pStyle w:val="Codigo"/>
      </w:pPr>
      <w:r>
        <w:t xml:space="preserve">                {1, "Piero", "piero@ejemplo.com", "HASH_DE_PRUEBA_1", "ACTIVO"},</w:t>
      </w:r>
    </w:p>
    <w:p>
      <w:pPr>
        <w:pStyle w:val="Codigo"/>
      </w:pPr>
      <w:r>
        <w:t xml:space="preserve">                {2, "Andrea", "andrea@ejemplo.com", "HASH_DE_PRUEBA_2", "ACTIVO"},</w:t>
      </w:r>
    </w:p>
    <w:p>
      <w:pPr>
        <w:pStyle w:val="Codigo"/>
      </w:pPr>
      <w:r>
        <w:t xml:space="preserve">                {3, "Carlos", "carlos@ejemplo.com", "HASH_DE_PRUEBA_3", "ACTIVO"},</w:t>
      </w:r>
    </w:p>
    <w:p>
      <w:pPr>
        <w:pStyle w:val="Codigo"/>
      </w:pPr>
      <w:r>
        <w:t xml:space="preserve">                {4, "Lucia", "lucia@ejemplo.com", "HASH_DE_PRUEBA_4", "ACTIVO"},</w:t>
      </w:r>
    </w:p>
    <w:p>
      <w:pPr>
        <w:pStyle w:val="Codigo"/>
      </w:pPr>
      <w:r>
        <w:t xml:space="preserve">                {5, "Diego", "diego@ejemplo.com", "HASH_DE_PRUEBA_5", "ACTIVO"},</w:t>
      </w:r>
    </w:p>
    <w:p>
      <w:pPr>
        <w:pStyle w:val="Codigo"/>
      </w:pPr>
      <w:r>
        <w:t xml:space="preserve">                {6, "Camila", "camila@ejemplo.com", "HASH_DE_PRUEBA_6", "ACTIVO"},</w:t>
      </w:r>
    </w:p>
    <w:p>
      <w:pPr>
        <w:pStyle w:val="Codigo"/>
      </w:pPr>
      <w:r>
        <w:t xml:space="preserve">                {7, "Mateo", "mateo@ejemplo.com", "HASH_DE_PRUEBA_7", "ACTIVO"},</w:t>
      </w:r>
    </w:p>
    <w:p>
      <w:pPr>
        <w:pStyle w:val="Codigo"/>
      </w:pPr>
      <w:r>
        <w:t xml:space="preserve">                {8, "Valeria", "valeria@ejemplo.com", "HASH_DE_PRUEBA_8", "ACTIVO"},</w:t>
      </w:r>
    </w:p>
    <w:p>
      <w:pPr>
        <w:pStyle w:val="Codigo"/>
      </w:pPr>
      <w:r>
        <w:t xml:space="preserve">                {9, "Sofia", "sofia@ejemplo.com", "HASH_DE_PRUEBA_9", "ACTIVO"},</w:t>
      </w:r>
    </w:p>
    <w:p>
      <w:pPr>
        <w:pStyle w:val="Codigo"/>
      </w:pPr>
      <w:r>
        <w:t xml:space="preserve">                {10, "Bruno", "bruno@ejemplo.com", "HASH_DE_PRUEBA_10", "ACTIVO"}</w:t>
      </w:r>
    </w:p>
    <w:p>
      <w:pPr>
        <w:pStyle w:val="Codigo"/>
      </w:pPr>
      <w:r>
        <w:t xml:space="preserve">        });</w:t>
      </w:r>
    </w:p>
    <w:p>
      <w:pPr>
        <w:pStyle w:val="Codigo"/>
      </w:pPr>
      <w:r/>
    </w:p>
    <w:p>
      <w:pPr>
        <w:pStyle w:val="Codigo"/>
      </w:pPr>
      <w:r>
        <w:t xml:space="preserve">        insertar(con, "INSERT OR IGNORE INTO perfil_jugador (id_usuario, apodo, avatar_url, pais) VALUES (?, ?, ?, ?)", new Object[][] {</w:t>
      </w:r>
    </w:p>
    <w:p>
      <w:pPr>
        <w:pStyle w:val="Codigo"/>
      </w:pPr>
      <w:r>
        <w:t xml:space="preserve">                {1, "PieroX", "avatars/1.png", "Peru"}, {2, "Andromeda", "avatars/2.png", "Peru"},</w:t>
      </w:r>
    </w:p>
    <w:p>
      <w:pPr>
        <w:pStyle w:val="Codigo"/>
      </w:pPr>
      <w:r>
        <w:t xml:space="preserve">                {3, "CarlosGG", "avatars/3.png", "Chile"}, {4, "Luci4", "avatars/4.png", "Peru"},</w:t>
      </w:r>
    </w:p>
    <w:p>
      <w:pPr>
        <w:pStyle w:val="Codigo"/>
      </w:pPr>
      <w:r>
        <w:t xml:space="preserve">                {5, "D_Rex", "avatars/5.png", "Mexico"}, {6, "Camix", "avatars/6.png", "Peru"},</w:t>
      </w:r>
    </w:p>
    <w:p>
      <w:pPr>
        <w:pStyle w:val="Codigo"/>
      </w:pPr>
      <w:r>
        <w:t xml:space="preserve">                {7, "Mateo7", "avatars/7.png", "Argentina"}, {8, "Valkyrie", "avatars/8.png", "Peru"},</w:t>
      </w:r>
    </w:p>
    <w:p>
      <w:pPr>
        <w:pStyle w:val="Codigo"/>
      </w:pPr>
      <w:r>
        <w:t xml:space="preserve">                {9, "SofiStar", "avatars/9.png", "Chile"}, {10, "BRun", "avatars/10.png", "Colombia"}</w:t>
      </w:r>
    </w:p>
    <w:p>
      <w:pPr>
        <w:pStyle w:val="Codigo"/>
      </w:pPr>
      <w:r>
        <w:t xml:space="preserve">        });</w:t>
      </w:r>
    </w:p>
    <w:p>
      <w:pPr>
        <w:pStyle w:val="Codigo"/>
      </w:pPr>
      <w:r/>
    </w:p>
    <w:p>
      <w:pPr>
        <w:pStyle w:val="Codigo"/>
      </w:pPr>
      <w:r>
        <w:t xml:space="preserve">        insertar(con, "INSERT OR IGNORE INTO juego (id_juego, titulo, genero, version_actual, max_jugadores, estado) VALUES (?, ?, ?, ?, ?, ?)", new Object[][] {</w:t>
      </w:r>
    </w:p>
    <w:p>
      <w:pPr>
        <w:pStyle w:val="Codigo"/>
      </w:pPr>
      <w:r>
        <w:t xml:space="preserve">                {1, "Arena Nova", "Accion", "1.2", 10, "ACTIVO"},</w:t>
      </w:r>
    </w:p>
    <w:p>
      <w:pPr>
        <w:pStyle w:val="Codigo"/>
      </w:pPr>
      <w:r>
        <w:t xml:space="preserve">                {2, "Reino Pixel", "RPG", "2.0", 8, "ACTIVO"},</w:t>
      </w:r>
    </w:p>
    <w:p>
      <w:pPr>
        <w:pStyle w:val="Codigo"/>
      </w:pPr>
      <w:r>
        <w:t xml:space="preserve">                {3, "Velocidad X", "Carreras", "1.5", 12, "ACTIVO"},</w:t>
      </w:r>
    </w:p>
    <w:p>
      <w:pPr>
        <w:pStyle w:val="Codigo"/>
      </w:pPr>
      <w:r>
        <w:t xml:space="preserve">                {4, "Titan Clash", "Estrategia", "3.1", 6, "ACTIVO"},</w:t>
      </w:r>
    </w:p>
    <w:p>
      <w:pPr>
        <w:pStyle w:val="Codigo"/>
      </w:pPr>
      <w:r>
        <w:t xml:space="preserve">                {5, "Galaxia Sur", "Aventura", "1.7", 4, "ACTIVO"},</w:t>
      </w:r>
    </w:p>
    <w:p>
      <w:pPr>
        <w:pStyle w:val="Codigo"/>
      </w:pPr>
      <w:r>
        <w:t xml:space="preserve">                {6, "Guardianes", "Accion", "1.1", 10, "ACTIVO"},</w:t>
      </w:r>
    </w:p>
    <w:p>
      <w:pPr>
        <w:pStyle w:val="Codigo"/>
      </w:pPr>
      <w:r>
        <w:t xml:space="preserve">                {7, "Cubo Magico", "Puzzle", "2.2", 4, "ACTIVO"},</w:t>
      </w:r>
    </w:p>
    <w:p>
      <w:pPr>
        <w:pStyle w:val="Codigo"/>
      </w:pPr>
      <w:r>
        <w:t xml:space="preserve">                {8, "Mundo Mar", "Supervivencia", "1.3", 6, "ACTIVO"},</w:t>
      </w:r>
    </w:p>
    <w:p>
      <w:pPr>
        <w:pStyle w:val="Codigo"/>
      </w:pPr>
      <w:r>
        <w:t xml:space="preserve">                {9, "Zona Roja", "Accion", "1.0", 12, "ACTIVO"},</w:t>
      </w:r>
    </w:p>
    <w:p>
      <w:pPr>
        <w:pStyle w:val="Codigo"/>
      </w:pPr>
      <w:r>
        <w:t xml:space="preserve">                {10, "Fortaleza", "Estrategia", "2.5", 8, "ACTIVO"}</w:t>
      </w:r>
    </w:p>
    <w:p>
      <w:pPr>
        <w:pStyle w:val="Codigo"/>
      </w:pPr>
      <w:r>
        <w:t xml:space="preserve">        });</w:t>
      </w:r>
    </w:p>
    <w:p>
      <w:pPr>
        <w:pStyle w:val="Codigo"/>
      </w:pPr>
      <w:r/>
    </w:p>
    <w:p>
      <w:pPr>
        <w:pStyle w:val="Codigo"/>
      </w:pPr>
      <w:r>
        <w:t xml:space="preserve">        insertar(con, "INSERT OR IGNORE INTO partida (id_partida, id_juego, modo, region, inicio, fin, estado) VALUES (?, ?, ?, ?, ?, ?, ?)", new Object[][] {</w:t>
      </w:r>
    </w:p>
    <w:p>
      <w:pPr>
        <w:pStyle w:val="Codigo"/>
      </w:pPr>
      <w:r>
        <w:t xml:space="preserve">                {101, 1, "Equipos", "LATAM", "2026-10-18 18:00:00", "2026-10-18 18:35:00", "FINALIZADA"},</w:t>
      </w:r>
    </w:p>
    <w:p>
      <w:pPr>
        <w:pStyle w:val="Codigo"/>
      </w:pPr>
      <w:r>
        <w:t xml:space="preserve">                {102, 1, "Equipos", "LATAM", "2026-10-19 19:00:00", "2026-10-19 19:40:00", "FINALIZADA"},</w:t>
      </w:r>
    </w:p>
    <w:p>
      <w:pPr>
        <w:pStyle w:val="Codigo"/>
      </w:pPr>
      <w:r>
        <w:t xml:space="preserve">                {103, 2, "Cooperativo", "LATAM", "2026-10-19 20:00:00", "2026-10-19 20:30:00", "FINALIZADA"},</w:t>
      </w:r>
    </w:p>
    <w:p>
      <w:pPr>
        <w:pStyle w:val="Codigo"/>
      </w:pPr>
      <w:r>
        <w:t xml:space="preserve">                {104, 2, "Duelo", "EU", "2026-10-19 21:00:00", "2026-10-19 21:20:00", "FINALIZADA"},</w:t>
      </w:r>
    </w:p>
    <w:p>
      <w:pPr>
        <w:pStyle w:val="Codigo"/>
      </w:pPr>
      <w:r>
        <w:t xml:space="preserve">                {105, 3, "Carrera", "LATAM", "2026-10-20 16:00:00", "2026-10-20 16:15:00", "FINALIZADA"},</w:t>
      </w:r>
    </w:p>
    <w:p>
      <w:pPr>
        <w:pStyle w:val="Codigo"/>
      </w:pPr>
      <w:r>
        <w:t xml:space="preserve">                {106, 3, "Carrera", "NA", "2026-10-20 16:20:00", "2026-10-20 16:40:00", "FINALIZADA"},</w:t>
      </w:r>
    </w:p>
    <w:p>
      <w:pPr>
        <w:pStyle w:val="Codigo"/>
      </w:pPr>
      <w:r>
        <w:t xml:space="preserve">                {107, 4, "Equipos", "LATAM", "2026-10-20 17:00:00", "2026-10-20 17:25:00", "FINALIZADA"},</w:t>
      </w:r>
    </w:p>
    <w:p>
      <w:pPr>
        <w:pStyle w:val="Codigo"/>
      </w:pPr>
      <w:r>
        <w:t xml:space="preserve">                {108, 4, "Duelo", "EU", "2026-10-20 18:00:00", "2026-10-20 18:20:00", "FINALIZADA"},</w:t>
      </w:r>
    </w:p>
    <w:p>
      <w:pPr>
        <w:pStyle w:val="Codigo"/>
      </w:pPr>
      <w:r>
        <w:t xml:space="preserve">                {109, 5, "Cooperativo", "LATAM", "2026-10-21 21:00:00", null, "EN_CURSO"},</w:t>
      </w:r>
    </w:p>
    <w:p>
      <w:pPr>
        <w:pStyle w:val="Codigo"/>
      </w:pPr>
      <w:r>
        <w:t xml:space="preserve">                {110, 5, "Cooperativo", "LATAM", "2026-10-21 21:30:00", null, "ESPERA"}</w:t>
      </w:r>
    </w:p>
    <w:p>
      <w:pPr>
        <w:pStyle w:val="Codigo"/>
      </w:pPr>
      <w:r>
        <w:t xml:space="preserve">        });</w:t>
      </w:r>
    </w:p>
    <w:p>
      <w:pPr>
        <w:pStyle w:val="Codigo"/>
      </w:pPr>
      <w:r/>
    </w:p>
    <w:p>
      <w:pPr>
        <w:pStyle w:val="Codigo"/>
      </w:pPr>
      <w:r>
        <w:t xml:space="preserve">        insertar(con, "INSERT OR IGNORE INTO participacion (id_usuario, id_partida, puntos, bajas, muertes, resultado) VALUES (?, ?, ?, ?, ?, ?)", new Object[][] {</w:t>
      </w:r>
    </w:p>
    <w:p>
      <w:pPr>
        <w:pStyle w:val="Codigo"/>
      </w:pPr>
      <w:r>
        <w:t xml:space="preserve">                {1, 101, 170, 14, 6, "VICTORIA"}, {2, 101, 90, 8, 9, "DERROTA"},</w:t>
      </w:r>
    </w:p>
    <w:p>
      <w:pPr>
        <w:pStyle w:val="Codigo"/>
      </w:pPr>
      <w:r>
        <w:t xml:space="preserve">                {1, 102, 120, 11, 8, "VICTORIA"}, {3, 102, 80, 7, 10, "DERROTA"},</w:t>
      </w:r>
    </w:p>
    <w:p>
      <w:pPr>
        <w:pStyle w:val="Codigo"/>
      </w:pPr>
      <w:r>
        <w:t xml:space="preserve">                {4, 103, 150, 12, 3, "VICTORIA"}, {5, 104, 50, 3, 12, "DERROTA"},</w:t>
      </w:r>
    </w:p>
    <w:p>
      <w:pPr>
        <w:pStyle w:val="Codigo"/>
      </w:pPr>
      <w:r>
        <w:t xml:space="preserve">                {6, 105, 200, 0, 0, "VICTORIA"}, {7, 106, 70, 0, 0, "DERROTA"},</w:t>
      </w:r>
    </w:p>
    <w:p>
      <w:pPr>
        <w:pStyle w:val="Codigo"/>
      </w:pPr>
      <w:r>
        <w:t xml:space="preserve">                {8, 107, 140, 8, 5, "VICTORIA"}, {9, 109, 0, 0, 0, null}</w:t>
      </w:r>
    </w:p>
    <w:p>
      <w:pPr>
        <w:pStyle w:val="Codigo"/>
      </w:pPr>
      <w:r>
        <w:t xml:space="preserve">        });</w:t>
      </w:r>
    </w:p>
    <w:p>
      <w:pPr>
        <w:pStyle w:val="Codigo"/>
      </w:pPr>
      <w:r/>
    </w:p>
    <w:p>
      <w:pPr>
        <w:pStyle w:val="Codigo"/>
      </w:pPr>
      <w:r>
        <w:t xml:space="preserve">        insertar(con, "INSERT OR IGNORE INTO estadistica_juego (id_usuario, id_juego, partidas_jugadas, victorias, derrotas, puntuacion_total, ultima_partida) VALUES (?, ?, ?, ?, ?, ?, ?)", new Object[][] {</w:t>
      </w:r>
    </w:p>
    <w:p>
      <w:pPr>
        <w:pStyle w:val="Codigo"/>
      </w:pPr>
      <w:r>
        <w:t xml:space="preserve">                {1, 1, 2, 2, 0, 290, "2026-10-19 19:40:00"},</w:t>
      </w:r>
    </w:p>
    <w:p>
      <w:pPr>
        <w:pStyle w:val="Codigo"/>
      </w:pPr>
      <w:r>
        <w:t xml:space="preserve">                {2, 1, 1, 0, 1, 90, "2026-10-18 18:35:00"},</w:t>
      </w:r>
    </w:p>
    <w:p>
      <w:pPr>
        <w:pStyle w:val="Codigo"/>
      </w:pPr>
      <w:r>
        <w:t xml:space="preserve">                {3, 1, 1, 0, 1, 80, "2026-10-19 19:40:00"},</w:t>
      </w:r>
    </w:p>
    <w:p>
      <w:pPr>
        <w:pStyle w:val="Codigo"/>
      </w:pPr>
      <w:r>
        <w:t xml:space="preserve">                {4, 2, 1, 1, 0, 150, "2026-10-19 20:30:00"},</w:t>
      </w:r>
    </w:p>
    <w:p>
      <w:pPr>
        <w:pStyle w:val="Codigo"/>
      </w:pPr>
      <w:r>
        <w:t xml:space="preserve">                {5, 2, 1, 0, 1, 50, "2026-10-19 21:20:00"},</w:t>
      </w:r>
    </w:p>
    <w:p>
      <w:pPr>
        <w:pStyle w:val="Codigo"/>
      </w:pPr>
      <w:r>
        <w:t xml:space="preserve">                {6, 3, 1, 1, 0, 200, "2026-10-20 16:15:00"},</w:t>
      </w:r>
    </w:p>
    <w:p>
      <w:pPr>
        <w:pStyle w:val="Codigo"/>
      </w:pPr>
      <w:r>
        <w:t xml:space="preserve">                {7, 3, 1, 0, 1, 70, "2026-10-20 16:40:00"},</w:t>
      </w:r>
    </w:p>
    <w:p>
      <w:pPr>
        <w:pStyle w:val="Codigo"/>
      </w:pPr>
      <w:r>
        <w:t xml:space="preserve">                {8, 4, 1, 1, 0, 140, "2026-10-20 17:25:00"},</w:t>
      </w:r>
    </w:p>
    <w:p>
      <w:pPr>
        <w:pStyle w:val="Codigo"/>
      </w:pPr>
      <w:r>
        <w:t xml:space="preserve">                {9, 5, 0, 0, 0, 0, null},</w:t>
      </w:r>
    </w:p>
    <w:p>
      <w:pPr>
        <w:pStyle w:val="Codigo"/>
      </w:pPr>
      <w:r>
        <w:t xml:space="preserve">                {10, 5, 0, 0, 0, 0, null}</w:t>
      </w:r>
    </w:p>
    <w:p>
      <w:pPr>
        <w:pStyle w:val="Codigo"/>
      </w:pPr>
      <w:r>
        <w:t xml:space="preserve">        });</w:t>
      </w:r>
    </w:p>
    <w:p>
      <w:pPr>
        <w:pStyle w:val="Codigo"/>
      </w:pPr>
      <w:r/>
    </w:p>
    <w:p>
      <w:pPr>
        <w:pStyle w:val="Codigo"/>
      </w:pPr>
      <w:r>
        <w:t xml:space="preserve">        insertar(con, "INSERT OR IGNORE INTO logro (id_logro, id_juego, titulo, descripcion, puntos_recompensa) VALUES (?, ?, ?, ?, ?)", new Object[][] {</w:t>
      </w:r>
    </w:p>
    <w:p>
      <w:pPr>
        <w:pStyle w:val="Codigo"/>
      </w:pPr>
      <w:r>
        <w:t xml:space="preserve">                {1, 1, "Primera partida", "Disputa una partida", 100},</w:t>
      </w:r>
    </w:p>
    <w:p>
      <w:pPr>
        <w:pStyle w:val="Codigo"/>
      </w:pPr>
      <w:r>
        <w:t xml:space="preserve">                {2, 1, "Dos victorias", "Gana dos partidas", 200},</w:t>
      </w:r>
    </w:p>
    <w:p>
      <w:pPr>
        <w:pStyle w:val="Codigo"/>
      </w:pPr>
      <w:r>
        <w:t xml:space="preserve">                {3, 2, "Explorador", "Descubre un area", 50},</w:t>
      </w:r>
    </w:p>
    <w:p>
      <w:pPr>
        <w:pStyle w:val="Codigo"/>
      </w:pPr>
      <w:r>
        <w:t xml:space="preserve">                {4, 2, "Maestro", "Supera una mision", 150},</w:t>
      </w:r>
    </w:p>
    <w:p>
      <w:pPr>
        <w:pStyle w:val="Codigo"/>
      </w:pPr>
      <w:r>
        <w:t xml:space="preserve">                {5, 3, "Rapido", "Gana una carrera", 100},</w:t>
      </w:r>
    </w:p>
    <w:p>
      <w:pPr>
        <w:pStyle w:val="Codigo"/>
      </w:pPr>
      <w:r>
        <w:t xml:space="preserve">                {6, 3, "Piloto", "Participa en una carrera", 300},</w:t>
      </w:r>
    </w:p>
    <w:p>
      <w:pPr>
        <w:pStyle w:val="Codigo"/>
      </w:pPr>
      <w:r>
        <w:t xml:space="preserve">                {7, 4, "Estratega", "Gana un duelo", 100},</w:t>
      </w:r>
    </w:p>
    <w:p>
      <w:pPr>
        <w:pStyle w:val="Codigo"/>
      </w:pPr>
      <w:r>
        <w:t xml:space="preserve">                {8, 4, "Comandante", "Gana cinco duelos", 250},</w:t>
      </w:r>
    </w:p>
    <w:p>
      <w:pPr>
        <w:pStyle w:val="Codigo"/>
      </w:pPr>
      <w:r>
        <w:t xml:space="preserve">                {9, 5, "Pionero", "Inicia una aventura", 50},</w:t>
      </w:r>
    </w:p>
    <w:p>
      <w:pPr>
        <w:pStyle w:val="Codigo"/>
      </w:pPr>
      <w:r>
        <w:t xml:space="preserve">                {10, 5, "Leyenda", "Completa la aventura", 400}</w:t>
      </w:r>
    </w:p>
    <w:p>
      <w:pPr>
        <w:pStyle w:val="Codigo"/>
      </w:pPr>
      <w:r>
        <w:t xml:space="preserve">        });</w:t>
      </w:r>
    </w:p>
    <w:p>
      <w:pPr>
        <w:pStyle w:val="Codigo"/>
      </w:pPr>
      <w:r/>
    </w:p>
    <w:p>
      <w:pPr>
        <w:pStyle w:val="Codigo"/>
      </w:pPr>
      <w:r>
        <w:t xml:space="preserve">        insertar(con, "INSERT OR IGNORE INTO logro_desbloqueado (id_usuario, id_logro, fecha_desbloqueo) VALUES (?, ?, ?)", new Object[][] {</w:t>
      </w:r>
    </w:p>
    <w:p>
      <w:pPr>
        <w:pStyle w:val="Codigo"/>
      </w:pPr>
      <w:r>
        <w:t xml:space="preserve">                {1, 1, "2026-10-18 18:35:00"}, {1, 2, "2026-10-19 19:40:00"},</w:t>
      </w:r>
    </w:p>
    <w:p>
      <w:pPr>
        <w:pStyle w:val="Codigo"/>
      </w:pPr>
      <w:r>
        <w:t xml:space="preserve">                {2, 1, "2026-10-18 18:35:00"}, {3, 1, "2026-10-19 19:40:00"},</w:t>
      </w:r>
    </w:p>
    <w:p>
      <w:pPr>
        <w:pStyle w:val="Codigo"/>
      </w:pPr>
      <w:r>
        <w:t xml:space="preserve">                {4, 3, "2026-10-19 20:30:00"}, {5, 4, "2026-10-19 21:20:00"},</w:t>
      </w:r>
    </w:p>
    <w:p>
      <w:pPr>
        <w:pStyle w:val="Codigo"/>
      </w:pPr>
      <w:r>
        <w:t xml:space="preserve">                {6, 5, "2026-10-20 16:15:00"}, {7, 6, "2026-10-20 16:40:00"},</w:t>
      </w:r>
    </w:p>
    <w:p>
      <w:pPr>
        <w:pStyle w:val="Codigo"/>
      </w:pPr>
      <w:r>
        <w:t xml:space="preserve">                {8, 7, "2026-10-20 17:25:00"}, {9, 9, "2026-10-21 21:00:00"}</w:t>
      </w:r>
    </w:p>
    <w:p>
      <w:pPr>
        <w:pStyle w:val="Codigo"/>
      </w:pPr>
      <w:r>
        <w:t xml:space="preserve">        });</w:t>
      </w:r>
    </w:p>
    <w:p>
      <w:pPr>
        <w:pStyle w:val="Codigo"/>
      </w:pPr>
      <w:r>
        <w:t xml:space="preserve">    }</w:t>
      </w:r>
    </w:p>
    <w:p>
      <w:pPr>
        <w:pStyle w:val="Codigo"/>
      </w:pPr>
      <w:r/>
    </w:p>
    <w:p>
      <w:pPr>
        <w:pStyle w:val="Codigo"/>
      </w:pPr>
      <w:r>
        <w:t xml:space="preserve">    private static void insertar(Connection con, String sql, Object[][] registros) throws SQLException</w:t>
      </w:r>
    </w:p>
    <w:p>
      <w:pPr>
        <w:pStyle w:val="Codigo"/>
      </w:pPr>
      <w:r>
        <w:t xml:space="preserve">    {</w:t>
      </w:r>
    </w:p>
    <w:p>
      <w:pPr>
        <w:pStyle w:val="Codigo"/>
      </w:pPr>
      <w:r>
        <w:t xml:space="preserve">        try(PreparedStatement ps = con.prepareStatement(sql))</w:t>
      </w:r>
    </w:p>
    <w:p>
      <w:pPr>
        <w:pStyle w:val="Codigo"/>
      </w:pPr>
      <w:r>
        <w:t xml:space="preserve">        {</w:t>
      </w:r>
    </w:p>
    <w:p>
      <w:pPr>
        <w:pStyle w:val="Codigo"/>
      </w:pPr>
      <w:r>
        <w:t xml:space="preserve">            for(Object[] registro : registros)</w:t>
      </w:r>
    </w:p>
    <w:p>
      <w:pPr>
        <w:pStyle w:val="Codigo"/>
      </w:pPr>
      <w:r>
        <w:t xml:space="preserve">            {</w:t>
      </w:r>
    </w:p>
    <w:p>
      <w:pPr>
        <w:pStyle w:val="Codigo"/>
      </w:pPr>
      <w:r>
        <w:t xml:space="preserve">                for(int i = 0; i &lt; registro.length; i++)</w:t>
      </w:r>
    </w:p>
    <w:p>
      <w:pPr>
        <w:pStyle w:val="Codigo"/>
      </w:pPr>
      <w:r>
        <w:t xml:space="preserve">                {</w:t>
      </w:r>
    </w:p>
    <w:p>
      <w:pPr>
        <w:pStyle w:val="Codigo"/>
      </w:pPr>
      <w:r>
        <w:t xml:space="preserve">                    ps.setObject(i + 1, registro[i]);</w:t>
      </w:r>
    </w:p>
    <w:p>
      <w:pPr>
        <w:pStyle w:val="Codigo"/>
      </w:pPr>
      <w:r>
        <w:t xml:space="preserve">                }</w:t>
      </w:r>
    </w:p>
    <w:p>
      <w:pPr>
        <w:pStyle w:val="Codigo"/>
      </w:pPr>
      <w:r>
        <w:t xml:space="preserve">                ps.executeUpdate();</w:t>
      </w:r>
    </w:p>
    <w:p>
      <w:pPr>
        <w:pStyle w:val="Codigo"/>
      </w:pPr>
      <w:r>
        <w:t xml:space="preserve">            }</w:t>
      </w:r>
    </w:p>
    <w:p>
      <w:pPr>
        <w:pStyle w:val="Codigo"/>
      </w:pPr>
      <w:r>
        <w:t xml:space="preserve">        }</w:t>
      </w:r>
    </w:p>
    <w:p>
      <w:pPr>
        <w:pStyle w:val="Codigo"/>
      </w:pPr>
      <w:r>
        <w:t xml:space="preserve">    }</w:t>
      </w:r>
    </w:p>
    <w:p>
      <w:pPr>
        <w:pStyle w:val="Codigo"/>
      </w:pPr>
      <w:r>
        <w:t>}</w:t>
      </w:r>
    </w:p>
    <w:p>
      <w:r>
        <w:br w:type="page"/>
      </w:r>
    </w:p>
    <w:p>
      <w:pPr>
        <w:pStyle w:val="Heading1"/>
      </w:pPr>
      <w:r>
        <w:t>A.3. consultas/Consultas.java</w:t>
      </w:r>
    </w:p>
    <w:p>
      <w:r>
        <w:rPr>
          <w:b w:val="0"/>
        </w:rPr>
        <w:t>Reúne siete consultas con condiciones definidas: usuarios activos, capacidad mínima, partidas por juego, historial de usuario, puntajes mínimos, partidas finalizadas por región y logros desbloqueados. Varias utilizan JOIN, WHERE y ORDER BY.</w:t>
      </w:r>
    </w:p>
    <w:p>
      <w:pPr>
        <w:jc w:val="center"/>
      </w:pPr>
      <w:r>
        <w:drawing>
          <wp:inline xmlns:a="http://schemas.openxmlformats.org/drawingml/2006/main" xmlns:pic="http://schemas.openxmlformats.org/drawingml/2006/picture">
            <wp:extent cx="5400000" cy="1456579"/>
            <wp:docPr id="4" name="Picture 4"/>
            <wp:cNvGraphicFramePr>
              <a:graphicFrameLocks noChangeAspect="1"/>
            </wp:cNvGraphicFramePr>
            <a:graphic>
              <a:graphicData uri="http://schemas.openxmlformats.org/drawingml/2006/picture">
                <pic:pic>
                  <pic:nvPicPr>
                    <pic:cNvPr id="0" name="Consultas.png"/>
                    <pic:cNvPicPr/>
                  </pic:nvPicPr>
                  <pic:blipFill>
                    <a:blip r:embed="rId12"/>
                    <a:stretch>
                      <a:fillRect/>
                    </a:stretch>
                  </pic:blipFill>
                  <pic:spPr>
                    <a:xfrm>
                      <a:off x="0" y="0"/>
                      <a:ext cx="5400000" cy="1456579"/>
                    </a:xfrm>
                    <a:prstGeom prst="rect"/>
                  </pic:spPr>
                </pic:pic>
              </a:graphicData>
            </a:graphic>
          </wp:inline>
        </w:drawing>
      </w:r>
    </w:p>
    <w:p>
      <w:pPr>
        <w:jc w:val="center"/>
      </w:pPr>
      <w:r>
        <w:rPr>
          <w:b w:val="0"/>
        </w:rPr>
        <w:t>Figura A.3. Consola de Eclipse — simulación de uso relacionada con Consultas.java.</w:t>
      </w:r>
    </w:p>
    <w:p>
      <w:r>
        <w:rPr>
          <w:b/>
        </w:rPr>
        <w:t>Código fuente completo:</w:t>
      </w:r>
    </w:p>
    <w:p>
      <w:pPr>
        <w:pStyle w:val="Codigo"/>
      </w:pPr>
      <w:r>
        <w:t>package consultas;</w:t>
      </w:r>
    </w:p>
    <w:p>
      <w:pPr>
        <w:pStyle w:val="Codigo"/>
      </w:pPr>
      <w:r/>
    </w:p>
    <w:p>
      <w:pPr>
        <w:pStyle w:val="Codigo"/>
      </w:pPr>
      <w:r>
        <w:t>import java.sql.Connection;</w:t>
      </w:r>
    </w:p>
    <w:p>
      <w:pPr>
        <w:pStyle w:val="Codigo"/>
      </w:pPr>
      <w:r>
        <w:t>import java.sql.PreparedStatement;</w:t>
      </w:r>
    </w:p>
    <w:p>
      <w:pPr>
        <w:pStyle w:val="Codigo"/>
      </w:pPr>
      <w:r>
        <w:t>import java.sql.ResultSet;</w:t>
      </w:r>
    </w:p>
    <w:p>
      <w:pPr>
        <w:pStyle w:val="Codigo"/>
      </w:pPr>
      <w:r>
        <w:t>import java.sql.ResultSetMetaData;</w:t>
      </w:r>
    </w:p>
    <w:p>
      <w:pPr>
        <w:pStyle w:val="Codigo"/>
      </w:pPr>
      <w:r>
        <w:t>import java.sql.SQLException;</w:t>
      </w:r>
    </w:p>
    <w:p>
      <w:pPr>
        <w:pStyle w:val="Codigo"/>
      </w:pPr>
      <w:r>
        <w:t>import java.util.Scanner;</w:t>
      </w:r>
    </w:p>
    <w:p>
      <w:pPr>
        <w:pStyle w:val="Codigo"/>
      </w:pPr>
      <w:r/>
    </w:p>
    <w:p>
      <w:pPr>
        <w:pStyle w:val="Codigo"/>
      </w:pPr>
      <w:r>
        <w:t>import conexion.BaseDeDatos;</w:t>
      </w:r>
    </w:p>
    <w:p>
      <w:pPr>
        <w:pStyle w:val="Codigo"/>
      </w:pPr>
      <w:r>
        <w:t>import principal.Principal;</w:t>
      </w:r>
    </w:p>
    <w:p>
      <w:pPr>
        <w:pStyle w:val="Codigo"/>
      </w:pPr>
      <w:r/>
    </w:p>
    <w:p>
      <w:pPr>
        <w:pStyle w:val="Codigo"/>
      </w:pPr>
      <w:r>
        <w:t>public class Consultas {</w:t>
      </w:r>
    </w:p>
    <w:p>
      <w:pPr>
        <w:pStyle w:val="Codigo"/>
      </w:pPr>
      <w:r>
        <w:t xml:space="preserve">    public static void menu(Scanner scanner) throws SQLException</w:t>
      </w:r>
    </w:p>
    <w:p>
      <w:pPr>
        <w:pStyle w:val="Codigo"/>
      </w:pPr>
      <w:r>
        <w:t xml:space="preserve">    {</w:t>
      </w:r>
    </w:p>
    <w:p>
      <w:pPr>
        <w:pStyle w:val="Codigo"/>
      </w:pPr>
      <w:r>
        <w:t xml:space="preserve">        int opcion;</w:t>
      </w:r>
    </w:p>
    <w:p>
      <w:pPr>
        <w:pStyle w:val="Codigo"/>
      </w:pPr>
      <w:r>
        <w:t xml:space="preserve">        do</w:t>
      </w:r>
    </w:p>
    <w:p>
      <w:pPr>
        <w:pStyle w:val="Codigo"/>
      </w:pPr>
      <w:r>
        <w:t xml:space="preserve">        {</w:t>
      </w:r>
    </w:p>
    <w:p>
      <w:pPr>
        <w:pStyle w:val="Codigo"/>
      </w:pPr>
      <w:r>
        <w:t xml:space="preserve">            System.out.println("\n===== CONSULTAS CON CONDICIONES =====");</w:t>
      </w:r>
    </w:p>
    <w:p>
      <w:pPr>
        <w:pStyle w:val="Codigo"/>
      </w:pPr>
      <w:r>
        <w:t xml:space="preserve">            System.out.println("1. Usuarios activos");</w:t>
      </w:r>
    </w:p>
    <w:p>
      <w:pPr>
        <w:pStyle w:val="Codigo"/>
      </w:pPr>
      <w:r>
        <w:t xml:space="preserve">            System.out.println("2. Juegos por capacidad minima");</w:t>
      </w:r>
    </w:p>
    <w:p>
      <w:pPr>
        <w:pStyle w:val="Codigo"/>
      </w:pPr>
      <w:r>
        <w:t xml:space="preserve">            System.out.println("3. Partidas de un juego");</w:t>
      </w:r>
    </w:p>
    <w:p>
      <w:pPr>
        <w:pStyle w:val="Codigo"/>
      </w:pPr>
      <w:r>
        <w:t xml:space="preserve">            System.out.println("4. Historial de un usuario");</w:t>
      </w:r>
    </w:p>
    <w:p>
      <w:pPr>
        <w:pStyle w:val="Codigo"/>
      </w:pPr>
      <w:r>
        <w:t xml:space="preserve">            System.out.println("5. Jugadores con puntaje minimo");</w:t>
      </w:r>
    </w:p>
    <w:p>
      <w:pPr>
        <w:pStyle w:val="Codigo"/>
      </w:pPr>
      <w:r>
        <w:t xml:space="preserve">            System.out.println("6. Partidas finalizadas por region");</w:t>
      </w:r>
    </w:p>
    <w:p>
      <w:pPr>
        <w:pStyle w:val="Codigo"/>
      </w:pPr>
      <w:r>
        <w:t xml:space="preserve">            System.out.println("7. Logros de un usuario");</w:t>
      </w:r>
    </w:p>
    <w:p>
      <w:pPr>
        <w:pStyle w:val="Codigo"/>
      </w:pPr>
      <w:r>
        <w:t xml:space="preserve">            System.out.println("0. Volver");</w:t>
      </w:r>
    </w:p>
    <w:p>
      <w:pPr>
        <w:pStyle w:val="Codigo"/>
      </w:pPr>
      <w:r>
        <w:t xml:space="preserve">            System.out.print("Opcion: ");</w:t>
      </w:r>
    </w:p>
    <w:p>
      <w:pPr>
        <w:pStyle w:val="Codigo"/>
      </w:pPr>
      <w:r>
        <w:t xml:space="preserve">            opcion = Principal.leerNumero(scanner);</w:t>
      </w:r>
    </w:p>
    <w:p>
      <w:pPr>
        <w:pStyle w:val="Codigo"/>
      </w:pPr>
      <w:r>
        <w:t xml:space="preserve">            switch(opcion)</w:t>
      </w:r>
    </w:p>
    <w:p>
      <w:pPr>
        <w:pStyle w:val="Codigo"/>
      </w:pPr>
      <w:r>
        <w:t xml:space="preserve">            {</w:t>
      </w:r>
    </w:p>
    <w:p>
      <w:pPr>
        <w:pStyle w:val="Codigo"/>
      </w:pPr>
      <w:r>
        <w:t xml:space="preserve">                case 1 -&gt; ejecutar("SELECT id_usuario, nombre_usuario, estado FROM usuario WHERE estado = ? ORDER BY nombre_usuario", "ACTIVO");</w:t>
      </w:r>
    </w:p>
    <w:p>
      <w:pPr>
        <w:pStyle w:val="Codigo"/>
      </w:pPr>
      <w:r>
        <w:t xml:space="preserve">                case 2 -&gt; {</w:t>
      </w:r>
    </w:p>
    <w:p>
      <w:pPr>
        <w:pStyle w:val="Codigo"/>
      </w:pPr>
      <w:r>
        <w:t xml:space="preserve">                    System.out.print("Capacidad minima: ");</w:t>
      </w:r>
    </w:p>
    <w:p>
      <w:pPr>
        <w:pStyle w:val="Codigo"/>
      </w:pPr>
      <w:r>
        <w:t xml:space="preserve">                    ejecutar("SELECT id_juego, titulo, max_jugadores FROM juego WHERE max_jugadores &gt;= ? ORDER BY max_jugadores DESC", Principal.leerNumero(scanner));</w:t>
      </w:r>
    </w:p>
    <w:p>
      <w:pPr>
        <w:pStyle w:val="Codigo"/>
      </w:pPr>
      <w:r>
        <w:t xml:space="preserve">                }</w:t>
      </w:r>
    </w:p>
    <w:p>
      <w:pPr>
        <w:pStyle w:val="Codigo"/>
      </w:pPr>
      <w:r>
        <w:t xml:space="preserve">                case 3 -&gt; {</w:t>
      </w:r>
    </w:p>
    <w:p>
      <w:pPr>
        <w:pStyle w:val="Codigo"/>
      </w:pPr>
      <w:r>
        <w:t xml:space="preserve">                    System.out.print("ID del juego: ");</w:t>
      </w:r>
    </w:p>
    <w:p>
      <w:pPr>
        <w:pStyle w:val="Codigo"/>
      </w:pPr>
      <w:r>
        <w:t xml:space="preserve">                    ejecutar("SELECT p.id_partida, j.titulo, p.modo, p.estado FROM partida p JOIN juego j ON p.id_juego = j.id_juego WHERE j.id_juego = ? ORDER BY p.id_partida", Principal.leerNumero(scanner));</w:t>
      </w:r>
    </w:p>
    <w:p>
      <w:pPr>
        <w:pStyle w:val="Codigo"/>
      </w:pPr>
      <w:r>
        <w:t xml:space="preserve">                }</w:t>
      </w:r>
    </w:p>
    <w:p>
      <w:pPr>
        <w:pStyle w:val="Codigo"/>
      </w:pPr>
      <w:r>
        <w:t xml:space="preserve">                case 4 -&gt; {</w:t>
      </w:r>
    </w:p>
    <w:p>
      <w:pPr>
        <w:pStyle w:val="Codigo"/>
      </w:pPr>
      <w:r>
        <w:t xml:space="preserve">                    System.out.print("ID del usuario: ");</w:t>
      </w:r>
    </w:p>
    <w:p>
      <w:pPr>
        <w:pStyle w:val="Codigo"/>
      </w:pPr>
      <w:r>
        <w:t xml:space="preserve">                    ejecutar("SELECT u.nombre_usuario, j.titulo, p.id_partida, pa.puntos, pa.resultado FROM participacion pa JOIN usuario u ON pa.id_usuario = u.id_usuario JOIN partida p ON pa.id_partida = p.id_partida JOIN juego j ON p.id_juego = j.id_juego WHERE u.id_usuario = ? ORDER BY p.inicio DESC", Principal.leerNumero(scanner));</w:t>
      </w:r>
    </w:p>
    <w:p>
      <w:pPr>
        <w:pStyle w:val="Codigo"/>
      </w:pPr>
      <w:r>
        <w:t xml:space="preserve">                }</w:t>
      </w:r>
    </w:p>
    <w:p>
      <w:pPr>
        <w:pStyle w:val="Codigo"/>
      </w:pPr>
      <w:r>
        <w:t xml:space="preserve">                case 5 -&gt; {</w:t>
      </w:r>
    </w:p>
    <w:p>
      <w:pPr>
        <w:pStyle w:val="Codigo"/>
      </w:pPr>
      <w:r>
        <w:t xml:space="preserve">                    System.out.print("Puntaje minimo: ");</w:t>
      </w:r>
    </w:p>
    <w:p>
      <w:pPr>
        <w:pStyle w:val="Codigo"/>
      </w:pPr>
      <w:r>
        <w:t xml:space="preserve">                    ejecutar("SELECT u.nombre_usuario, pa.id_partida, pa.puntos, pa.bajas FROM participacion pa JOIN usuario u ON pa.id_usuario = u.id_usuario WHERE pa.puntos &gt;= ? ORDER BY pa.puntos DESC", Principal.leerNumero(scanner));</w:t>
      </w:r>
    </w:p>
    <w:p>
      <w:pPr>
        <w:pStyle w:val="Codigo"/>
      </w:pPr>
      <w:r>
        <w:t xml:space="preserve">                }</w:t>
      </w:r>
    </w:p>
    <w:p>
      <w:pPr>
        <w:pStyle w:val="Codigo"/>
      </w:pPr>
      <w:r>
        <w:t xml:space="preserve">                case 6 -&gt; {</w:t>
      </w:r>
    </w:p>
    <w:p>
      <w:pPr>
        <w:pStyle w:val="Codigo"/>
      </w:pPr>
      <w:r>
        <w:t xml:space="preserve">                    System.out.print("Region (LATAM, EU o NA): ");</w:t>
      </w:r>
    </w:p>
    <w:p>
      <w:pPr>
        <w:pStyle w:val="Codigo"/>
      </w:pPr>
      <w:r>
        <w:t xml:space="preserve">                    ejecutar("SELECT p.id_partida, j.titulo, p.region, p.fin FROM partida p JOIN juego j ON p.id_juego = j.id_juego WHERE p.estado = ? AND p.region = ? ORDER BY p.fin DESC", "FINALIZADA", scanner.nextLine().trim());</w:t>
      </w:r>
    </w:p>
    <w:p>
      <w:pPr>
        <w:pStyle w:val="Codigo"/>
      </w:pPr>
      <w:r>
        <w:t xml:space="preserve">                }</w:t>
      </w:r>
    </w:p>
    <w:p>
      <w:pPr>
        <w:pStyle w:val="Codigo"/>
      </w:pPr>
      <w:r>
        <w:t xml:space="preserve">                case 7 -&gt; {</w:t>
      </w:r>
    </w:p>
    <w:p>
      <w:pPr>
        <w:pStyle w:val="Codigo"/>
      </w:pPr>
      <w:r>
        <w:t xml:space="preserve">                    System.out.print("ID del usuario: ");</w:t>
      </w:r>
    </w:p>
    <w:p>
      <w:pPr>
        <w:pStyle w:val="Codigo"/>
      </w:pPr>
      <w:r>
        <w:t xml:space="preserve">                    ejecutar("SELECT u.nombre_usuario, l.titulo, j.titulo AS juego, ld.fecha_desbloqueo FROM logro_desbloqueado ld JOIN usuario u ON ld.id_usuario = u.id_usuario JOIN logro l ON ld.id_logro = l.id_logro JOIN juego j ON l.id_juego = j.id_juego WHERE u.id_usuario = ? ORDER BY ld.fecha_desbloqueo", Principal.leerNumero(scanner));</w:t>
      </w:r>
    </w:p>
    <w:p>
      <w:pPr>
        <w:pStyle w:val="Codigo"/>
      </w:pPr>
      <w:r>
        <w:t xml:space="preserve">                }</w:t>
      </w:r>
    </w:p>
    <w:p>
      <w:pPr>
        <w:pStyle w:val="Codigo"/>
      </w:pPr>
      <w:r>
        <w:t xml:space="preserve">                case 0 -&gt; { }</w:t>
      </w:r>
    </w:p>
    <w:p>
      <w:pPr>
        <w:pStyle w:val="Codigo"/>
      </w:pPr>
      <w:r>
        <w:t xml:space="preserve">                default -&gt; System.out.println("Opcion invalida.");</w:t>
      </w:r>
    </w:p>
    <w:p>
      <w:pPr>
        <w:pStyle w:val="Codigo"/>
      </w:pPr>
      <w:r>
        <w:t xml:space="preserve">            }</w:t>
      </w:r>
    </w:p>
    <w:p>
      <w:pPr>
        <w:pStyle w:val="Codigo"/>
      </w:pPr>
      <w:r>
        <w:t xml:space="preserve">        } while(opcion != 0);</w:t>
      </w:r>
    </w:p>
    <w:p>
      <w:pPr>
        <w:pStyle w:val="Codigo"/>
      </w:pPr>
      <w:r>
        <w:t xml:space="preserve">    }</w:t>
      </w:r>
    </w:p>
    <w:p>
      <w:pPr>
        <w:pStyle w:val="Codigo"/>
      </w:pPr>
      <w:r/>
    </w:p>
    <w:p>
      <w:pPr>
        <w:pStyle w:val="Codigo"/>
      </w:pPr>
      <w:r>
        <w:t xml:space="preserve">    public static void ejecutar(String sql, Object... parametros) throws SQLException</w:t>
      </w:r>
    </w:p>
    <w:p>
      <w:pPr>
        <w:pStyle w:val="Codigo"/>
      </w:pPr>
      <w:r>
        <w:t xml:space="preserve">    {</w:t>
      </w:r>
    </w:p>
    <w:p>
      <w:pPr>
        <w:pStyle w:val="Codigo"/>
      </w:pPr>
      <w:r>
        <w:t xml:space="preserve">        try(Connection con = BaseDeDatos.getConnection(); PreparedStatement ps = con.prepareStatement(sql))</w:t>
      </w:r>
    </w:p>
    <w:p>
      <w:pPr>
        <w:pStyle w:val="Codigo"/>
      </w:pPr>
      <w:r>
        <w:t xml:space="preserve">        {</w:t>
      </w:r>
    </w:p>
    <w:p>
      <w:pPr>
        <w:pStyle w:val="Codigo"/>
      </w:pPr>
      <w:r>
        <w:t xml:space="preserve">            for(int i = 0; i &lt; parametros.length; i++)</w:t>
      </w:r>
    </w:p>
    <w:p>
      <w:pPr>
        <w:pStyle w:val="Codigo"/>
      </w:pPr>
      <w:r>
        <w:t xml:space="preserve">            {</w:t>
      </w:r>
    </w:p>
    <w:p>
      <w:pPr>
        <w:pStyle w:val="Codigo"/>
      </w:pPr>
      <w:r>
        <w:t xml:space="preserve">                ps.setObject(i + 1, parametros[i]);</w:t>
      </w:r>
    </w:p>
    <w:p>
      <w:pPr>
        <w:pStyle w:val="Codigo"/>
      </w:pPr>
      <w:r>
        <w:t xml:space="preserve">            }</w:t>
      </w:r>
    </w:p>
    <w:p>
      <w:pPr>
        <w:pStyle w:val="Codigo"/>
      </w:pPr>
      <w:r>
        <w:t xml:space="preserve">            try(ResultSet rs = ps.executeQuery())</w:t>
      </w:r>
    </w:p>
    <w:p>
      <w:pPr>
        <w:pStyle w:val="Codigo"/>
      </w:pPr>
      <w:r>
        <w:t xml:space="preserve">            {</w:t>
      </w:r>
    </w:p>
    <w:p>
      <w:pPr>
        <w:pStyle w:val="Codigo"/>
      </w:pPr>
      <w:r>
        <w:t xml:space="preserve">                ResultSetMetaData meta = rs.getMetaData();</w:t>
      </w:r>
    </w:p>
    <w:p>
      <w:pPr>
        <w:pStyle w:val="Codigo"/>
      </w:pPr>
      <w:r>
        <w:t xml:space="preserve">                int columnas = meta.getColumnCount();</w:t>
      </w:r>
    </w:p>
    <w:p>
      <w:pPr>
        <w:pStyle w:val="Codigo"/>
      </w:pPr>
      <w:r>
        <w:t xml:space="preserve">                int filas = 0;</w:t>
      </w:r>
    </w:p>
    <w:p>
      <w:pPr>
        <w:pStyle w:val="Codigo"/>
      </w:pPr>
      <w:r>
        <w:t xml:space="preserve">                for(int i = 1; i &lt;= columnas; i++)</w:t>
      </w:r>
    </w:p>
    <w:p>
      <w:pPr>
        <w:pStyle w:val="Codigo"/>
      </w:pPr>
      <w:r>
        <w:t xml:space="preserve">                {</w:t>
      </w:r>
    </w:p>
    <w:p>
      <w:pPr>
        <w:pStyle w:val="Codigo"/>
      </w:pPr>
      <w:r>
        <w:t xml:space="preserve">                    System.out.printf("%-23s", meta.getColumnLabel(i));</w:t>
      </w:r>
    </w:p>
    <w:p>
      <w:pPr>
        <w:pStyle w:val="Codigo"/>
      </w:pPr>
      <w:r>
        <w:t xml:space="preserve">                }</w:t>
      </w:r>
    </w:p>
    <w:p>
      <w:pPr>
        <w:pStyle w:val="Codigo"/>
      </w:pPr>
      <w:r>
        <w:t xml:space="preserve">                System.out.println();</w:t>
      </w:r>
    </w:p>
    <w:p>
      <w:pPr>
        <w:pStyle w:val="Codigo"/>
      </w:pPr>
      <w:r>
        <w:t xml:space="preserve">                while(rs.next())</w:t>
      </w:r>
    </w:p>
    <w:p>
      <w:pPr>
        <w:pStyle w:val="Codigo"/>
      </w:pPr>
      <w:r>
        <w:t xml:space="preserve">                {</w:t>
      </w:r>
    </w:p>
    <w:p>
      <w:pPr>
        <w:pStyle w:val="Codigo"/>
      </w:pPr>
      <w:r>
        <w:t xml:space="preserve">                    for(int i = 1; i &lt;= columnas; i++)</w:t>
      </w:r>
    </w:p>
    <w:p>
      <w:pPr>
        <w:pStyle w:val="Codigo"/>
      </w:pPr>
      <w:r>
        <w:t xml:space="preserve">                    {</w:t>
      </w:r>
    </w:p>
    <w:p>
      <w:pPr>
        <w:pStyle w:val="Codigo"/>
      </w:pPr>
      <w:r>
        <w:t xml:space="preserve">                        String valor = rs.getString(i);</w:t>
      </w:r>
    </w:p>
    <w:p>
      <w:pPr>
        <w:pStyle w:val="Codigo"/>
      </w:pPr>
      <w:r>
        <w:t xml:space="preserve">                        System.out.printf("%-23.23s", valor == null ? "NULL" : valor);</w:t>
      </w:r>
    </w:p>
    <w:p>
      <w:pPr>
        <w:pStyle w:val="Codigo"/>
      </w:pPr>
      <w:r>
        <w:t xml:space="preserve">                    }</w:t>
      </w:r>
    </w:p>
    <w:p>
      <w:pPr>
        <w:pStyle w:val="Codigo"/>
      </w:pPr>
      <w:r>
        <w:t xml:space="preserve">                    System.out.println();</w:t>
      </w:r>
    </w:p>
    <w:p>
      <w:pPr>
        <w:pStyle w:val="Codigo"/>
      </w:pPr>
      <w:r>
        <w:t xml:space="preserve">                    filas++;</w:t>
      </w:r>
    </w:p>
    <w:p>
      <w:pPr>
        <w:pStyle w:val="Codigo"/>
      </w:pPr>
      <w:r>
        <w:t xml:space="preserve">                }</w:t>
      </w:r>
    </w:p>
    <w:p>
      <w:pPr>
        <w:pStyle w:val="Codigo"/>
      </w:pPr>
      <w:r>
        <w:t xml:space="preserve">                System.out.println("Registros encontrados: " + filas);</w:t>
      </w:r>
    </w:p>
    <w:p>
      <w:pPr>
        <w:pStyle w:val="Codigo"/>
      </w:pPr>
      <w:r>
        <w:t xml:space="preserve">            }</w:t>
      </w:r>
    </w:p>
    <w:p>
      <w:pPr>
        <w:pStyle w:val="Codigo"/>
      </w:pPr>
      <w:r>
        <w:t xml:space="preserve">        }</w:t>
      </w:r>
    </w:p>
    <w:p>
      <w:pPr>
        <w:pStyle w:val="Codigo"/>
      </w:pPr>
      <w:r>
        <w:t xml:space="preserve">    }</w:t>
      </w:r>
    </w:p>
    <w:p>
      <w:pPr>
        <w:pStyle w:val="Codigo"/>
      </w:pPr>
      <w:r>
        <w:t>}</w:t>
      </w:r>
    </w:p>
    <w:p>
      <w:r>
        <w:br w:type="page"/>
      </w:r>
    </w:p>
    <w:p>
      <w:pPr>
        <w:pStyle w:val="Heading1"/>
      </w:pPr>
      <w:r>
        <w:t>A.4. consultas/EjerciciosSQL.java</w:t>
      </w:r>
    </w:p>
    <w:p>
      <w:r>
        <w:rPr>
          <w:b w:val="0"/>
        </w:rPr>
        <w:t>Realiza tres sentencias UPDATE y tres DELETE con filtros concretos, mediante PreparedStatement. Las seis operaciones se confirman juntas con una clave o se revierten con rollback, sin eliminar registros padre referenciados.</w:t>
      </w:r>
    </w:p>
    <w:p>
      <w:pPr>
        <w:jc w:val="center"/>
      </w:pPr>
      <w:r>
        <w:drawing>
          <wp:inline xmlns:a="http://schemas.openxmlformats.org/drawingml/2006/main" xmlns:pic="http://schemas.openxmlformats.org/drawingml/2006/picture">
            <wp:extent cx="5400000" cy="1641316"/>
            <wp:docPr id="5" name="Picture 5"/>
            <wp:cNvGraphicFramePr>
              <a:graphicFrameLocks noChangeAspect="1"/>
            </wp:cNvGraphicFramePr>
            <a:graphic>
              <a:graphicData uri="http://schemas.openxmlformats.org/drawingml/2006/picture">
                <pic:pic>
                  <pic:nvPicPr>
                    <pic:cNvPr id="0" name="EjerciciosSQL.png"/>
                    <pic:cNvPicPr/>
                  </pic:nvPicPr>
                  <pic:blipFill>
                    <a:blip r:embed="rId13"/>
                    <a:stretch>
                      <a:fillRect/>
                    </a:stretch>
                  </pic:blipFill>
                  <pic:spPr>
                    <a:xfrm>
                      <a:off x="0" y="0"/>
                      <a:ext cx="5400000" cy="1641316"/>
                    </a:xfrm>
                    <a:prstGeom prst="rect"/>
                  </pic:spPr>
                </pic:pic>
              </a:graphicData>
            </a:graphic>
          </wp:inline>
        </w:drawing>
      </w:r>
    </w:p>
    <w:p>
      <w:pPr>
        <w:jc w:val="center"/>
      </w:pPr>
      <w:r>
        <w:rPr>
          <w:b w:val="0"/>
        </w:rPr>
        <w:t>Figura A.4. Consola de Eclipse — simulación de uso relacionada con EjerciciosSQL.java.</w:t>
      </w:r>
    </w:p>
    <w:p>
      <w:r>
        <w:rPr>
          <w:b/>
        </w:rPr>
        <w:t>Código fuente completo:</w:t>
      </w:r>
    </w:p>
    <w:p>
      <w:pPr>
        <w:pStyle w:val="Codigo"/>
      </w:pPr>
      <w:r>
        <w:t>package consultas;</w:t>
      </w:r>
    </w:p>
    <w:p>
      <w:pPr>
        <w:pStyle w:val="Codigo"/>
      </w:pPr>
      <w:r/>
    </w:p>
    <w:p>
      <w:pPr>
        <w:pStyle w:val="Codigo"/>
      </w:pPr>
      <w:r>
        <w:t>import java.sql.Connection;</w:t>
      </w:r>
    </w:p>
    <w:p>
      <w:pPr>
        <w:pStyle w:val="Codigo"/>
      </w:pPr>
      <w:r>
        <w:t>import java.sql.PreparedStatement;</w:t>
      </w:r>
    </w:p>
    <w:p>
      <w:pPr>
        <w:pStyle w:val="Codigo"/>
      </w:pPr>
      <w:r>
        <w:t>import java.sql.SQLException;</w:t>
      </w:r>
    </w:p>
    <w:p>
      <w:pPr>
        <w:pStyle w:val="Codigo"/>
      </w:pPr>
      <w:r>
        <w:t>import java.util.Scanner;</w:t>
      </w:r>
    </w:p>
    <w:p>
      <w:pPr>
        <w:pStyle w:val="Codigo"/>
      </w:pPr>
      <w:r/>
    </w:p>
    <w:p>
      <w:pPr>
        <w:pStyle w:val="Codigo"/>
      </w:pPr>
      <w:r>
        <w:t>import conexion.BaseDeDatos;</w:t>
      </w:r>
    </w:p>
    <w:p>
      <w:pPr>
        <w:pStyle w:val="Codigo"/>
      </w:pPr>
      <w:r>
        <w:t>import seguridad.Seguridad;</w:t>
      </w:r>
    </w:p>
    <w:p>
      <w:pPr>
        <w:pStyle w:val="Codigo"/>
      </w:pPr>
      <w:r/>
    </w:p>
    <w:p>
      <w:pPr>
        <w:pStyle w:val="Codigo"/>
      </w:pPr>
      <w:r>
        <w:t>public class EjerciciosSQL {</w:t>
      </w:r>
    </w:p>
    <w:p>
      <w:pPr>
        <w:pStyle w:val="Codigo"/>
      </w:pPr>
      <w:r>
        <w:t xml:space="preserve">    public static void aplicarCambios(Scanner scanner) throws SQLException</w:t>
      </w:r>
    </w:p>
    <w:p>
      <w:pPr>
        <w:pStyle w:val="Codigo"/>
      </w:pPr>
      <w:r>
        <w:t xml:space="preserve">    {</w:t>
      </w:r>
    </w:p>
    <w:p>
      <w:pPr>
        <w:pStyle w:val="Codigo"/>
      </w:pPr>
      <w:r>
        <w:t xml:space="preserve">        try(Connection con = BaseDeDatos.getConnection())</w:t>
      </w:r>
    </w:p>
    <w:p>
      <w:pPr>
        <w:pStyle w:val="Codigo"/>
      </w:pPr>
      <w:r>
        <w:t xml:space="preserve">        {</w:t>
      </w:r>
    </w:p>
    <w:p>
      <w:pPr>
        <w:pStyle w:val="Codigo"/>
      </w:pPr>
      <w:r>
        <w:t xml:space="preserve">            con.setAutoCommit(false);</w:t>
      </w:r>
    </w:p>
    <w:p>
      <w:pPr>
        <w:pStyle w:val="Codigo"/>
      </w:pPr>
      <w:r>
        <w:t xml:space="preserve">            try</w:t>
      </w:r>
    </w:p>
    <w:p>
      <w:pPr>
        <w:pStyle w:val="Codigo"/>
      </w:pPr>
      <w:r>
        <w:t xml:space="preserve">            {</w:t>
      </w:r>
    </w:p>
    <w:p>
      <w:pPr>
        <w:pStyle w:val="Codigo"/>
      </w:pPr>
      <w:r>
        <w:t xml:space="preserve">                modificar(con, "UPDATE usuario SET estado = ? WHERE id_usuario = ?", "INACTIVO", 10);</w:t>
      </w:r>
    </w:p>
    <w:p>
      <w:pPr>
        <w:pStyle w:val="Codigo"/>
      </w:pPr>
      <w:r>
        <w:t xml:space="preserve">                modificar(con, "UPDATE juego SET version_actual = ? WHERE id_juego = ?", "1.3", 1);</w:t>
      </w:r>
    </w:p>
    <w:p>
      <w:pPr>
        <w:pStyle w:val="Codigo"/>
      </w:pPr>
      <w:r>
        <w:t xml:space="preserve">                modificar(con, "UPDATE perfil_jugador SET pais = ? WHERE id_usuario = ?", "Bolivia", 5);</w:t>
      </w:r>
    </w:p>
    <w:p>
      <w:pPr>
        <w:pStyle w:val="Codigo"/>
      </w:pPr>
      <w:r/>
    </w:p>
    <w:p>
      <w:pPr>
        <w:pStyle w:val="Codigo"/>
      </w:pPr>
      <w:r>
        <w:t xml:space="preserve">                modificar(con, "DELETE FROM logro_desbloqueado WHERE id_usuario = ? AND id_logro = ?", 9, 9);</w:t>
      </w:r>
    </w:p>
    <w:p>
      <w:pPr>
        <w:pStyle w:val="Codigo"/>
      </w:pPr>
      <w:r>
        <w:t xml:space="preserve">                modificar(con, "DELETE FROM participacion WHERE id_usuario = ? AND id_partida = ?", 9, 109);</w:t>
      </w:r>
    </w:p>
    <w:p>
      <w:pPr>
        <w:pStyle w:val="Codigo"/>
      </w:pPr>
      <w:r>
        <w:t xml:space="preserve">                modificar(con, "DELETE FROM estadistica_juego WHERE id_usuario = ? AND id_juego = ?", 10, 5);</w:t>
      </w:r>
    </w:p>
    <w:p>
      <w:pPr>
        <w:pStyle w:val="Codigo"/>
      </w:pPr>
      <w:r/>
    </w:p>
    <w:p>
      <w:pPr>
        <w:pStyle w:val="Codigo"/>
      </w:pPr>
      <w:r>
        <w:t xml:space="preserve">                if(Seguridad.confirmar(scanner))</w:t>
      </w:r>
    </w:p>
    <w:p>
      <w:pPr>
        <w:pStyle w:val="Codigo"/>
      </w:pPr>
      <w:r>
        <w:t xml:space="preserve">                {</w:t>
      </w:r>
    </w:p>
    <w:p>
      <w:pPr>
        <w:pStyle w:val="Codigo"/>
      </w:pPr>
      <w:r>
        <w:t xml:space="preserve">                    con.commit();</w:t>
      </w:r>
    </w:p>
    <w:p>
      <w:pPr>
        <w:pStyle w:val="Codigo"/>
      </w:pPr>
      <w:r>
        <w:t xml:space="preserve">                    System.out.println("Las 3 actualizaciones y las 3 eliminaciones fueron confirmadas.");</w:t>
      </w:r>
    </w:p>
    <w:p>
      <w:pPr>
        <w:pStyle w:val="Codigo"/>
      </w:pPr>
      <w:r>
        <w:t xml:space="preserve">                }</w:t>
      </w:r>
    </w:p>
    <w:p>
      <w:pPr>
        <w:pStyle w:val="Codigo"/>
      </w:pPr>
      <w:r>
        <w:t xml:space="preserve">                else</w:t>
      </w:r>
    </w:p>
    <w:p>
      <w:pPr>
        <w:pStyle w:val="Codigo"/>
      </w:pPr>
      <w:r>
        <w:t xml:space="preserve">                {</w:t>
      </w:r>
    </w:p>
    <w:p>
      <w:pPr>
        <w:pStyle w:val="Codigo"/>
      </w:pPr>
      <w:r>
        <w:t xml:space="preserve">                    con.rollback();</w:t>
      </w:r>
    </w:p>
    <w:p>
      <w:pPr>
        <w:pStyle w:val="Codigo"/>
      </w:pPr>
      <w:r>
        <w:t xml:space="preserve">                    System.out.println("Clave incorrecta: ninguna de las seis operaciones se guardo.");</w:t>
      </w:r>
    </w:p>
    <w:p>
      <w:pPr>
        <w:pStyle w:val="Codigo"/>
      </w:pPr>
      <w:r>
        <w:t xml:space="preserve">                }</w:t>
      </w:r>
    </w:p>
    <w:p>
      <w:pPr>
        <w:pStyle w:val="Codigo"/>
      </w:pPr>
      <w:r>
        <w:t xml:space="preserve">            }</w:t>
      </w:r>
    </w:p>
    <w:p>
      <w:pPr>
        <w:pStyle w:val="Codigo"/>
      </w:pPr>
      <w:r>
        <w:t xml:space="preserve">            catch(SQLException e)</w:t>
      </w:r>
    </w:p>
    <w:p>
      <w:pPr>
        <w:pStyle w:val="Codigo"/>
      </w:pPr>
      <w:r>
        <w:t xml:space="preserve">            {</w:t>
      </w:r>
    </w:p>
    <w:p>
      <w:pPr>
        <w:pStyle w:val="Codigo"/>
      </w:pPr>
      <w:r>
        <w:t xml:space="preserve">                con.rollback();</w:t>
      </w:r>
    </w:p>
    <w:p>
      <w:pPr>
        <w:pStyle w:val="Codigo"/>
      </w:pPr>
      <w:r>
        <w:t xml:space="preserve">                throw e;</w:t>
      </w:r>
    </w:p>
    <w:p>
      <w:pPr>
        <w:pStyle w:val="Codigo"/>
      </w:pPr>
      <w:r>
        <w:t xml:space="preserve">            }</w:t>
      </w:r>
    </w:p>
    <w:p>
      <w:pPr>
        <w:pStyle w:val="Codigo"/>
      </w:pPr>
      <w:r>
        <w:t xml:space="preserve">        }</w:t>
      </w:r>
    </w:p>
    <w:p>
      <w:pPr>
        <w:pStyle w:val="Codigo"/>
      </w:pPr>
      <w:r>
        <w:t xml:space="preserve">    }</w:t>
      </w:r>
    </w:p>
    <w:p>
      <w:pPr>
        <w:pStyle w:val="Codigo"/>
      </w:pPr>
      <w:r/>
    </w:p>
    <w:p>
      <w:pPr>
        <w:pStyle w:val="Codigo"/>
      </w:pPr>
      <w:r>
        <w:t xml:space="preserve">    private static void modificar(Connection con, String sql, Object... parametros) throws SQLException</w:t>
      </w:r>
    </w:p>
    <w:p>
      <w:pPr>
        <w:pStyle w:val="Codigo"/>
      </w:pPr>
      <w:r>
        <w:t xml:space="preserve">    {</w:t>
      </w:r>
    </w:p>
    <w:p>
      <w:pPr>
        <w:pStyle w:val="Codigo"/>
      </w:pPr>
      <w:r>
        <w:t xml:space="preserve">        try(PreparedStatement ps = con.prepareStatement(sql))</w:t>
      </w:r>
    </w:p>
    <w:p>
      <w:pPr>
        <w:pStyle w:val="Codigo"/>
      </w:pPr>
      <w:r>
        <w:t xml:space="preserve">        {</w:t>
      </w:r>
    </w:p>
    <w:p>
      <w:pPr>
        <w:pStyle w:val="Codigo"/>
      </w:pPr>
      <w:r>
        <w:t xml:space="preserve">            for(int i = 0; i &lt; parametros.length; i++)</w:t>
      </w:r>
    </w:p>
    <w:p>
      <w:pPr>
        <w:pStyle w:val="Codigo"/>
      </w:pPr>
      <w:r>
        <w:t xml:space="preserve">            {</w:t>
      </w:r>
    </w:p>
    <w:p>
      <w:pPr>
        <w:pStyle w:val="Codigo"/>
      </w:pPr>
      <w:r>
        <w:t xml:space="preserve">                ps.setObject(i + 1, parametros[i]);</w:t>
      </w:r>
    </w:p>
    <w:p>
      <w:pPr>
        <w:pStyle w:val="Codigo"/>
      </w:pPr>
      <w:r>
        <w:t xml:space="preserve">            }</w:t>
      </w:r>
    </w:p>
    <w:p>
      <w:pPr>
        <w:pStyle w:val="Codigo"/>
      </w:pPr>
      <w:r>
        <w:t xml:space="preserve">            System.out.println("Registros afectados: " + ps.executeUpdate());</w:t>
      </w:r>
    </w:p>
    <w:p>
      <w:pPr>
        <w:pStyle w:val="Codigo"/>
      </w:pPr>
      <w:r>
        <w:t xml:space="preserve">        }</w:t>
      </w:r>
    </w:p>
    <w:p>
      <w:pPr>
        <w:pStyle w:val="Codigo"/>
      </w:pPr>
      <w:r>
        <w:t xml:space="preserve">    }</w:t>
      </w:r>
    </w:p>
    <w:p>
      <w:pPr>
        <w:pStyle w:val="Codigo"/>
      </w:pPr>
      <w:r>
        <w:t>}</w:t>
      </w:r>
    </w:p>
    <w:p>
      <w:r>
        <w:br w:type="page"/>
      </w:r>
    </w:p>
    <w:p>
      <w:pPr>
        <w:pStyle w:val="Heading1"/>
      </w:pPr>
      <w:r>
        <w:t>A.5. gestor/GestorCRUD.java</w:t>
      </w:r>
    </w:p>
    <w:p>
      <w:r>
        <w:rPr>
          <w:b w:val="0"/>
        </w:rPr>
        <w:t>Permite insertar, mostrar, modificar y eliminar información de todas las entidades. Obtiene los atributos con PRAGMA table_info, admite claves primarias compuestas y solo acepta nombres de tabla de una lista controlada. Los cambios requieren clave y se ejecutan con transacciones.</w:t>
      </w:r>
    </w:p>
    <w:p>
      <w:pPr>
        <w:jc w:val="center"/>
      </w:pPr>
      <w:r>
        <w:drawing>
          <wp:inline xmlns:a="http://schemas.openxmlformats.org/drawingml/2006/main" xmlns:pic="http://schemas.openxmlformats.org/drawingml/2006/picture">
            <wp:extent cx="5400000" cy="1758553"/>
            <wp:docPr id="6" name="Picture 6"/>
            <wp:cNvGraphicFramePr>
              <a:graphicFrameLocks noChangeAspect="1"/>
            </wp:cNvGraphicFramePr>
            <a:graphic>
              <a:graphicData uri="http://schemas.openxmlformats.org/drawingml/2006/picture">
                <pic:pic>
                  <pic:nvPicPr>
                    <pic:cNvPr id="0" name="GestorCRUD.png"/>
                    <pic:cNvPicPr/>
                  </pic:nvPicPr>
                  <pic:blipFill>
                    <a:blip r:embed="rId14"/>
                    <a:stretch>
                      <a:fillRect/>
                    </a:stretch>
                  </pic:blipFill>
                  <pic:spPr>
                    <a:xfrm>
                      <a:off x="0" y="0"/>
                      <a:ext cx="5400000" cy="1758553"/>
                    </a:xfrm>
                    <a:prstGeom prst="rect"/>
                  </pic:spPr>
                </pic:pic>
              </a:graphicData>
            </a:graphic>
          </wp:inline>
        </w:drawing>
      </w:r>
    </w:p>
    <w:p>
      <w:pPr>
        <w:jc w:val="center"/>
      </w:pPr>
      <w:r>
        <w:rPr>
          <w:b w:val="0"/>
        </w:rPr>
        <w:t>Figura A.5. Consola de Eclipse — simulación de uso relacionada con GestorCRUD.java.</w:t>
      </w:r>
    </w:p>
    <w:p>
      <w:r>
        <w:rPr>
          <w:b/>
        </w:rPr>
        <w:t>Código fuente completo:</w:t>
      </w:r>
    </w:p>
    <w:p>
      <w:pPr>
        <w:pStyle w:val="Codigo"/>
      </w:pPr>
      <w:r>
        <w:t>package gestor;</w:t>
      </w:r>
    </w:p>
    <w:p>
      <w:pPr>
        <w:pStyle w:val="Codigo"/>
      </w:pPr>
      <w:r/>
    </w:p>
    <w:p>
      <w:pPr>
        <w:pStyle w:val="Codigo"/>
      </w:pPr>
      <w:r>
        <w:t>import java.sql.Connection;</w:t>
      </w:r>
    </w:p>
    <w:p>
      <w:pPr>
        <w:pStyle w:val="Codigo"/>
      </w:pPr>
      <w:r>
        <w:t>import java.sql.PreparedStatement;</w:t>
      </w:r>
    </w:p>
    <w:p>
      <w:pPr>
        <w:pStyle w:val="Codigo"/>
      </w:pPr>
      <w:r>
        <w:t>import java.sql.ResultSet;</w:t>
      </w:r>
    </w:p>
    <w:p>
      <w:pPr>
        <w:pStyle w:val="Codigo"/>
      </w:pPr>
      <w:r>
        <w:t>import java.sql.SQLException;</w:t>
      </w:r>
    </w:p>
    <w:p>
      <w:pPr>
        <w:pStyle w:val="Codigo"/>
      </w:pPr>
      <w:r>
        <w:t>import java.sql.Statement;</w:t>
      </w:r>
    </w:p>
    <w:p>
      <w:pPr>
        <w:pStyle w:val="Codigo"/>
      </w:pPr>
      <w:r>
        <w:t>import java.util.ArrayList;</w:t>
      </w:r>
    </w:p>
    <w:p>
      <w:pPr>
        <w:pStyle w:val="Codigo"/>
      </w:pPr>
      <w:r>
        <w:t>import java.util.List;</w:t>
      </w:r>
    </w:p>
    <w:p>
      <w:pPr>
        <w:pStyle w:val="Codigo"/>
      </w:pPr>
      <w:r>
        <w:t>import java.util.Scanner;</w:t>
      </w:r>
    </w:p>
    <w:p>
      <w:pPr>
        <w:pStyle w:val="Codigo"/>
      </w:pPr>
      <w:r/>
    </w:p>
    <w:p>
      <w:pPr>
        <w:pStyle w:val="Codigo"/>
      </w:pPr>
      <w:r>
        <w:t>import conexion.BaseDeDatos;</w:t>
      </w:r>
    </w:p>
    <w:p>
      <w:pPr>
        <w:pStyle w:val="Codigo"/>
      </w:pPr>
      <w:r>
        <w:t>import principal.Principal;</w:t>
      </w:r>
    </w:p>
    <w:p>
      <w:pPr>
        <w:pStyle w:val="Codigo"/>
      </w:pPr>
      <w:r>
        <w:t>import seguridad.Seguridad;</w:t>
      </w:r>
    </w:p>
    <w:p>
      <w:pPr>
        <w:pStyle w:val="Codigo"/>
      </w:pPr>
      <w:r/>
    </w:p>
    <w:p>
      <w:pPr>
        <w:pStyle w:val="Codigo"/>
      </w:pPr>
      <w:r>
        <w:t>public class GestorCRUD {</w:t>
      </w:r>
    </w:p>
    <w:p>
      <w:pPr>
        <w:pStyle w:val="Codigo"/>
      </w:pPr>
      <w:r>
        <w:t xml:space="preserve">    public static final String[] TABLAS = {</w:t>
      </w:r>
    </w:p>
    <w:p>
      <w:pPr>
        <w:pStyle w:val="Codigo"/>
      </w:pPr>
      <w:r>
        <w:t xml:space="preserve">            "usuario", "perfil_jugador", "juego", "partida", "participacion",</w:t>
      </w:r>
    </w:p>
    <w:p>
      <w:pPr>
        <w:pStyle w:val="Codigo"/>
      </w:pPr>
      <w:r>
        <w:t xml:space="preserve">            "estadistica_juego", "logro", "logro_desbloqueado"</w:t>
      </w:r>
    </w:p>
    <w:p>
      <w:pPr>
        <w:pStyle w:val="Codigo"/>
      </w:pPr>
      <w:r>
        <w:t xml:space="preserve">    };</w:t>
      </w:r>
    </w:p>
    <w:p>
      <w:pPr>
        <w:pStyle w:val="Codigo"/>
      </w:pPr>
      <w:r/>
    </w:p>
    <w:p>
      <w:pPr>
        <w:pStyle w:val="Codigo"/>
      </w:pPr>
      <w:r>
        <w:t xml:space="preserve">    private record Campo(String nombre, String tipo, boolean obligatorio, int clave, String defecto) { }</w:t>
      </w:r>
    </w:p>
    <w:p>
      <w:pPr>
        <w:pStyle w:val="Codigo"/>
      </w:pPr>
      <w:r/>
    </w:p>
    <w:p>
      <w:pPr>
        <w:pStyle w:val="Codigo"/>
      </w:pPr>
      <w:r>
        <w:t xml:space="preserve">    public static boolean esTablaValida(String tabla)</w:t>
      </w:r>
    </w:p>
    <w:p>
      <w:pPr>
        <w:pStyle w:val="Codigo"/>
      </w:pPr>
      <w:r>
        <w:t xml:space="preserve">    {</w:t>
      </w:r>
    </w:p>
    <w:p>
      <w:pPr>
        <w:pStyle w:val="Codigo"/>
      </w:pPr>
      <w:r>
        <w:t xml:space="preserve">        for(String nombre : TABLAS)</w:t>
      </w:r>
    </w:p>
    <w:p>
      <w:pPr>
        <w:pStyle w:val="Codigo"/>
      </w:pPr>
      <w:r>
        <w:t xml:space="preserve">        {</w:t>
      </w:r>
    </w:p>
    <w:p>
      <w:pPr>
        <w:pStyle w:val="Codigo"/>
      </w:pPr>
      <w:r>
        <w:t xml:space="preserve">            if(nombre.equals(tabla))</w:t>
      </w:r>
    </w:p>
    <w:p>
      <w:pPr>
        <w:pStyle w:val="Codigo"/>
      </w:pPr>
      <w:r>
        <w:t xml:space="preserve">            {</w:t>
      </w:r>
    </w:p>
    <w:p>
      <w:pPr>
        <w:pStyle w:val="Codigo"/>
      </w:pPr>
      <w:r>
        <w:t xml:space="preserve">                return true;</w:t>
      </w:r>
    </w:p>
    <w:p>
      <w:pPr>
        <w:pStyle w:val="Codigo"/>
      </w:pPr>
      <w:r>
        <w:t xml:space="preserve">            }</w:t>
      </w:r>
    </w:p>
    <w:p>
      <w:pPr>
        <w:pStyle w:val="Codigo"/>
      </w:pPr>
      <w:r>
        <w:t xml:space="preserve">        }</w:t>
      </w:r>
    </w:p>
    <w:p>
      <w:pPr>
        <w:pStyle w:val="Codigo"/>
      </w:pPr>
      <w:r>
        <w:t xml:space="preserve">        return false;</w:t>
      </w:r>
    </w:p>
    <w:p>
      <w:pPr>
        <w:pStyle w:val="Codigo"/>
      </w:pPr>
      <w:r>
        <w:t xml:space="preserve">    }</w:t>
      </w:r>
    </w:p>
    <w:p>
      <w:pPr>
        <w:pStyle w:val="Codigo"/>
      </w:pPr>
      <w:r/>
    </w:p>
    <w:p>
      <w:pPr>
        <w:pStyle w:val="Codigo"/>
      </w:pPr>
      <w:r>
        <w:t xml:space="preserve">    public static void menu(Scanner scanner) throws SQLException</w:t>
      </w:r>
    </w:p>
    <w:p>
      <w:pPr>
        <w:pStyle w:val="Codigo"/>
      </w:pPr>
      <w:r>
        <w:t xml:space="preserve">    {</w:t>
      </w:r>
    </w:p>
    <w:p>
      <w:pPr>
        <w:pStyle w:val="Codigo"/>
      </w:pPr>
      <w:r>
        <w:t xml:space="preserve">        System.out.println("\n===== TABLAS DISPONIBLES =====");</w:t>
      </w:r>
    </w:p>
    <w:p>
      <w:pPr>
        <w:pStyle w:val="Codigo"/>
      </w:pPr>
      <w:r>
        <w:t xml:space="preserve">        for(int i = 0; i &lt; TABLAS.length; i++)</w:t>
      </w:r>
    </w:p>
    <w:p>
      <w:pPr>
        <w:pStyle w:val="Codigo"/>
      </w:pPr>
      <w:r>
        <w:t xml:space="preserve">        {</w:t>
      </w:r>
    </w:p>
    <w:p>
      <w:pPr>
        <w:pStyle w:val="Codigo"/>
      </w:pPr>
      <w:r>
        <w:t xml:space="preserve">            System.out.println((i + 1) + ". " + TABLAS[i]);</w:t>
      </w:r>
    </w:p>
    <w:p>
      <w:pPr>
        <w:pStyle w:val="Codigo"/>
      </w:pPr>
      <w:r>
        <w:t xml:space="preserve">        }</w:t>
      </w:r>
    </w:p>
    <w:p>
      <w:pPr>
        <w:pStyle w:val="Codigo"/>
      </w:pPr>
      <w:r>
        <w:t xml:space="preserve">        System.out.print("Seleccione una tabla: ");</w:t>
      </w:r>
    </w:p>
    <w:p>
      <w:pPr>
        <w:pStyle w:val="Codigo"/>
      </w:pPr>
      <w:r>
        <w:t xml:space="preserve">        int indice = Principal.leerNumero(scanner) - 1;</w:t>
      </w:r>
    </w:p>
    <w:p>
      <w:pPr>
        <w:pStyle w:val="Codigo"/>
      </w:pPr>
      <w:r>
        <w:t xml:space="preserve">        if(indice &lt; 0 || indice &gt;= TABLAS.length)</w:t>
      </w:r>
    </w:p>
    <w:p>
      <w:pPr>
        <w:pStyle w:val="Codigo"/>
      </w:pPr>
      <w:r>
        <w:t xml:space="preserve">        {</w:t>
      </w:r>
    </w:p>
    <w:p>
      <w:pPr>
        <w:pStyle w:val="Codigo"/>
      </w:pPr>
      <w:r>
        <w:t xml:space="preserve">            System.out.println("Tabla invalida.");</w:t>
      </w:r>
    </w:p>
    <w:p>
      <w:pPr>
        <w:pStyle w:val="Codigo"/>
      </w:pPr>
      <w:r>
        <w:t xml:space="preserve">            return;</w:t>
      </w:r>
    </w:p>
    <w:p>
      <w:pPr>
        <w:pStyle w:val="Codigo"/>
      </w:pPr>
      <w:r>
        <w:t xml:space="preserve">        }</w:t>
      </w:r>
    </w:p>
    <w:p>
      <w:pPr>
        <w:pStyle w:val="Codigo"/>
      </w:pPr>
      <w:r>
        <w:t xml:space="preserve">        String tabla = TABLAS[indice];</w:t>
      </w:r>
    </w:p>
    <w:p>
      <w:pPr>
        <w:pStyle w:val="Codigo"/>
      </w:pPr>
      <w:r>
        <w:t xml:space="preserve">        int opcion;</w:t>
      </w:r>
    </w:p>
    <w:p>
      <w:pPr>
        <w:pStyle w:val="Codigo"/>
      </w:pPr>
      <w:r>
        <w:t xml:space="preserve">        do</w:t>
      </w:r>
    </w:p>
    <w:p>
      <w:pPr>
        <w:pStyle w:val="Codigo"/>
      </w:pPr>
      <w:r>
        <w:t xml:space="preserve">        {</w:t>
      </w:r>
    </w:p>
    <w:p>
      <w:pPr>
        <w:pStyle w:val="Codigo"/>
      </w:pPr>
      <w:r>
        <w:t xml:space="preserve">            System.out.println("\n===== " + tabla.toUpperCase() + " =====");</w:t>
      </w:r>
    </w:p>
    <w:p>
      <w:pPr>
        <w:pStyle w:val="Codigo"/>
      </w:pPr>
      <w:r>
        <w:t xml:space="preserve">            System.out.println("1. Insertar registro");</w:t>
      </w:r>
    </w:p>
    <w:p>
      <w:pPr>
        <w:pStyle w:val="Codigo"/>
      </w:pPr>
      <w:r>
        <w:t xml:space="preserve">            System.out.println("2. Mostrar registros");</w:t>
      </w:r>
    </w:p>
    <w:p>
      <w:pPr>
        <w:pStyle w:val="Codigo"/>
      </w:pPr>
      <w:r>
        <w:t xml:space="preserve">            System.out.println("3. Actualizar registro");</w:t>
      </w:r>
    </w:p>
    <w:p>
      <w:pPr>
        <w:pStyle w:val="Codigo"/>
      </w:pPr>
      <w:r>
        <w:t xml:space="preserve">            System.out.println("4. Eliminar registro");</w:t>
      </w:r>
    </w:p>
    <w:p>
      <w:pPr>
        <w:pStyle w:val="Codigo"/>
      </w:pPr>
      <w:r>
        <w:t xml:space="preserve">            System.out.println("0. Volver");</w:t>
      </w:r>
    </w:p>
    <w:p>
      <w:pPr>
        <w:pStyle w:val="Codigo"/>
      </w:pPr>
      <w:r>
        <w:t xml:space="preserve">            System.out.print("Opcion: ");</w:t>
      </w:r>
    </w:p>
    <w:p>
      <w:pPr>
        <w:pStyle w:val="Codigo"/>
      </w:pPr>
      <w:r>
        <w:t xml:space="preserve">            opcion = Principal.leerNumero(scanner);</w:t>
      </w:r>
    </w:p>
    <w:p>
      <w:pPr>
        <w:pStyle w:val="Codigo"/>
      </w:pPr>
      <w:r>
        <w:t xml:space="preserve">            switch(opcion)</w:t>
      </w:r>
    </w:p>
    <w:p>
      <w:pPr>
        <w:pStyle w:val="Codigo"/>
      </w:pPr>
      <w:r>
        <w:t xml:space="preserve">            {</w:t>
      </w:r>
    </w:p>
    <w:p>
      <w:pPr>
        <w:pStyle w:val="Codigo"/>
      </w:pPr>
      <w:r>
        <w:t xml:space="preserve">                case 1 -&gt; insertar(tabla, scanner);</w:t>
      </w:r>
    </w:p>
    <w:p>
      <w:pPr>
        <w:pStyle w:val="Codigo"/>
      </w:pPr>
      <w:r>
        <w:t xml:space="preserve">                case 2 -&gt; mostrar(tabla);</w:t>
      </w:r>
    </w:p>
    <w:p>
      <w:pPr>
        <w:pStyle w:val="Codigo"/>
      </w:pPr>
      <w:r>
        <w:t xml:space="preserve">                case 3 -&gt; actualizar(tabla, scanner);</w:t>
      </w:r>
    </w:p>
    <w:p>
      <w:pPr>
        <w:pStyle w:val="Codigo"/>
      </w:pPr>
      <w:r>
        <w:t xml:space="preserve">                case 4 -&gt; eliminar(tabla, scanner);</w:t>
      </w:r>
    </w:p>
    <w:p>
      <w:pPr>
        <w:pStyle w:val="Codigo"/>
      </w:pPr>
      <w:r>
        <w:t xml:space="preserve">                case 0 -&gt; { }</w:t>
      </w:r>
    </w:p>
    <w:p>
      <w:pPr>
        <w:pStyle w:val="Codigo"/>
      </w:pPr>
      <w:r>
        <w:t xml:space="preserve">                default -&gt; System.out.println("Opcion invalida.");</w:t>
      </w:r>
    </w:p>
    <w:p>
      <w:pPr>
        <w:pStyle w:val="Codigo"/>
      </w:pPr>
      <w:r>
        <w:t xml:space="preserve">            }</w:t>
      </w:r>
    </w:p>
    <w:p>
      <w:pPr>
        <w:pStyle w:val="Codigo"/>
      </w:pPr>
      <w:r>
        <w:t xml:space="preserve">        } while(opcion != 0);</w:t>
      </w:r>
    </w:p>
    <w:p>
      <w:pPr>
        <w:pStyle w:val="Codigo"/>
      </w:pPr>
      <w:r>
        <w:t xml:space="preserve">    }</w:t>
      </w:r>
    </w:p>
    <w:p>
      <w:pPr>
        <w:pStyle w:val="Codigo"/>
      </w:pPr>
      <w:r/>
    </w:p>
    <w:p>
      <w:pPr>
        <w:pStyle w:val="Codigo"/>
      </w:pPr>
      <w:r>
        <w:t xml:space="preserve">    private static List&lt;Campo&gt; obtenerCampos(Connection con, String tabla) throws SQLException</w:t>
      </w:r>
    </w:p>
    <w:p>
      <w:pPr>
        <w:pStyle w:val="Codigo"/>
      </w:pPr>
      <w:r>
        <w:t xml:space="preserve">    {</w:t>
      </w:r>
    </w:p>
    <w:p>
      <w:pPr>
        <w:pStyle w:val="Codigo"/>
      </w:pPr>
      <w:r>
        <w:t xml:space="preserve">        List&lt;Campo&gt; campos = new ArrayList&lt;&gt;();</w:t>
      </w:r>
    </w:p>
    <w:p>
      <w:pPr>
        <w:pStyle w:val="Codigo"/>
      </w:pPr>
      <w:r>
        <w:t xml:space="preserve">        try(Statement stmt = con.createStatement(); ResultSet rs = stmt.executeQuery("PRAGMA table_info(" + tabla + ")"))</w:t>
      </w:r>
    </w:p>
    <w:p>
      <w:pPr>
        <w:pStyle w:val="Codigo"/>
      </w:pPr>
      <w:r>
        <w:t xml:space="preserve">        {</w:t>
      </w:r>
    </w:p>
    <w:p>
      <w:pPr>
        <w:pStyle w:val="Codigo"/>
      </w:pPr>
      <w:r>
        <w:t xml:space="preserve">            while(rs.next())</w:t>
      </w:r>
    </w:p>
    <w:p>
      <w:pPr>
        <w:pStyle w:val="Codigo"/>
      </w:pPr>
      <w:r>
        <w:t xml:space="preserve">            {</w:t>
      </w:r>
    </w:p>
    <w:p>
      <w:pPr>
        <w:pStyle w:val="Codigo"/>
      </w:pPr>
      <w:r>
        <w:t xml:space="preserve">                campos.add(new Campo(rs.getString("name"), rs.getString("type"), rs.getInt("notnull") != 0,</w:t>
      </w:r>
    </w:p>
    <w:p>
      <w:pPr>
        <w:pStyle w:val="Codigo"/>
      </w:pPr>
      <w:r>
        <w:t xml:space="preserve">                        rs.getInt("pk"), rs.getString("dflt_value")));</w:t>
      </w:r>
    </w:p>
    <w:p>
      <w:pPr>
        <w:pStyle w:val="Codigo"/>
      </w:pPr>
      <w:r>
        <w:t xml:space="preserve">            }</w:t>
      </w:r>
    </w:p>
    <w:p>
      <w:pPr>
        <w:pStyle w:val="Codigo"/>
      </w:pPr>
      <w:r>
        <w:t xml:space="preserve">        }</w:t>
      </w:r>
    </w:p>
    <w:p>
      <w:pPr>
        <w:pStyle w:val="Codigo"/>
      </w:pPr>
      <w:r>
        <w:t xml:space="preserve">        return campos;</w:t>
      </w:r>
    </w:p>
    <w:p>
      <w:pPr>
        <w:pStyle w:val="Codigo"/>
      </w:pPr>
      <w:r>
        <w:t xml:space="preserve">    }</w:t>
      </w:r>
    </w:p>
    <w:p>
      <w:pPr>
        <w:pStyle w:val="Codigo"/>
      </w:pPr>
      <w:r/>
    </w:p>
    <w:p>
      <w:pPr>
        <w:pStyle w:val="Codigo"/>
      </w:pPr>
      <w:r>
        <w:t xml:space="preserve">    private static Object pedirDato(Scanner scanner, Campo campo, boolean admiteVacio)</w:t>
      </w:r>
    </w:p>
    <w:p>
      <w:pPr>
        <w:pStyle w:val="Codigo"/>
      </w:pPr>
      <w:r>
        <w:t xml:space="preserve">    {</w:t>
      </w:r>
    </w:p>
    <w:p>
      <w:pPr>
        <w:pStyle w:val="Codigo"/>
      </w:pPr>
      <w:r>
        <w:t xml:space="preserve">        while(true)</w:t>
      </w:r>
    </w:p>
    <w:p>
      <w:pPr>
        <w:pStyle w:val="Codigo"/>
      </w:pPr>
      <w:r>
        <w:t xml:space="preserve">        {</w:t>
      </w:r>
    </w:p>
    <w:p>
      <w:pPr>
        <w:pStyle w:val="Codigo"/>
      </w:pPr>
      <w:r>
        <w:t xml:space="preserve">            System.out.print(campo.nombre() + " (" + campo.tipo() + ")" + (admiteVacio ? " [vacio = NULL o valor predeterminado]" : "") + ": ");</w:t>
      </w:r>
    </w:p>
    <w:p>
      <w:pPr>
        <w:pStyle w:val="Codigo"/>
      </w:pPr>
      <w:r>
        <w:t xml:space="preserve">            String valor = scanner.nextLine().trim();</w:t>
      </w:r>
    </w:p>
    <w:p>
      <w:pPr>
        <w:pStyle w:val="Codigo"/>
      </w:pPr>
      <w:r>
        <w:t xml:space="preserve">            if(valor.isEmpty())</w:t>
      </w:r>
    </w:p>
    <w:p>
      <w:pPr>
        <w:pStyle w:val="Codigo"/>
      </w:pPr>
      <w:r>
        <w:t xml:space="preserve">            {</w:t>
      </w:r>
    </w:p>
    <w:p>
      <w:pPr>
        <w:pStyle w:val="Codigo"/>
      </w:pPr>
      <w:r>
        <w:t xml:space="preserve">                if(admiteVacio)</w:t>
      </w:r>
    </w:p>
    <w:p>
      <w:pPr>
        <w:pStyle w:val="Codigo"/>
      </w:pPr>
      <w:r>
        <w:t xml:space="preserve">                {</w:t>
      </w:r>
    </w:p>
    <w:p>
      <w:pPr>
        <w:pStyle w:val="Codigo"/>
      </w:pPr>
      <w:r>
        <w:t xml:space="preserve">                    return null;</w:t>
      </w:r>
    </w:p>
    <w:p>
      <w:pPr>
        <w:pStyle w:val="Codigo"/>
      </w:pPr>
      <w:r>
        <w:t xml:space="preserve">                }</w:t>
      </w:r>
    </w:p>
    <w:p>
      <w:pPr>
        <w:pStyle w:val="Codigo"/>
      </w:pPr>
      <w:r>
        <w:t xml:space="preserve">                System.out.println("El campo es obligatorio.");</w:t>
      </w:r>
    </w:p>
    <w:p>
      <w:pPr>
        <w:pStyle w:val="Codigo"/>
      </w:pPr>
      <w:r>
        <w:t xml:space="preserve">                continue;</w:t>
      </w:r>
    </w:p>
    <w:p>
      <w:pPr>
        <w:pStyle w:val="Codigo"/>
      </w:pPr>
      <w:r>
        <w:t xml:space="preserve">            }</w:t>
      </w:r>
    </w:p>
    <w:p>
      <w:pPr>
        <w:pStyle w:val="Codigo"/>
      </w:pPr>
      <w:r>
        <w:t xml:space="preserve">            if(campo.tipo().toUpperCase().contains("INT"))</w:t>
      </w:r>
    </w:p>
    <w:p>
      <w:pPr>
        <w:pStyle w:val="Codigo"/>
      </w:pPr>
      <w:r>
        <w:t xml:space="preserve">            {</w:t>
      </w:r>
    </w:p>
    <w:p>
      <w:pPr>
        <w:pStyle w:val="Codigo"/>
      </w:pPr>
      <w:r>
        <w:t xml:space="preserve">                try</w:t>
      </w:r>
    </w:p>
    <w:p>
      <w:pPr>
        <w:pStyle w:val="Codigo"/>
      </w:pPr>
      <w:r>
        <w:t xml:space="preserve">                {</w:t>
      </w:r>
    </w:p>
    <w:p>
      <w:pPr>
        <w:pStyle w:val="Codigo"/>
      </w:pPr>
      <w:r>
        <w:t xml:space="preserve">                    return Integer.parseInt(valor);</w:t>
      </w:r>
    </w:p>
    <w:p>
      <w:pPr>
        <w:pStyle w:val="Codigo"/>
      </w:pPr>
      <w:r>
        <w:t xml:space="preserve">                }</w:t>
      </w:r>
    </w:p>
    <w:p>
      <w:pPr>
        <w:pStyle w:val="Codigo"/>
      </w:pPr>
      <w:r>
        <w:t xml:space="preserve">                catch(NumberFormatException e)</w:t>
      </w:r>
    </w:p>
    <w:p>
      <w:pPr>
        <w:pStyle w:val="Codigo"/>
      </w:pPr>
      <w:r>
        <w:t xml:space="preserve">                {</w:t>
      </w:r>
    </w:p>
    <w:p>
      <w:pPr>
        <w:pStyle w:val="Codigo"/>
      </w:pPr>
      <w:r>
        <w:t xml:space="preserve">                    System.out.println("Debe ingresar un numero entero.");</w:t>
      </w:r>
    </w:p>
    <w:p>
      <w:pPr>
        <w:pStyle w:val="Codigo"/>
      </w:pPr>
      <w:r>
        <w:t xml:space="preserve">                    continue;</w:t>
      </w:r>
    </w:p>
    <w:p>
      <w:pPr>
        <w:pStyle w:val="Codigo"/>
      </w:pPr>
      <w:r>
        <w:t xml:space="preserve">                }</w:t>
      </w:r>
    </w:p>
    <w:p>
      <w:pPr>
        <w:pStyle w:val="Codigo"/>
      </w:pPr>
      <w:r>
        <w:t xml:space="preserve">            }</w:t>
      </w:r>
    </w:p>
    <w:p>
      <w:pPr>
        <w:pStyle w:val="Codigo"/>
      </w:pPr>
      <w:r>
        <w:t xml:space="preserve">            return valor;</w:t>
      </w:r>
    </w:p>
    <w:p>
      <w:pPr>
        <w:pStyle w:val="Codigo"/>
      </w:pPr>
      <w:r>
        <w:t xml:space="preserve">        }</w:t>
      </w:r>
    </w:p>
    <w:p>
      <w:pPr>
        <w:pStyle w:val="Codigo"/>
      </w:pPr>
      <w:r>
        <w:t xml:space="preserve">    }</w:t>
      </w:r>
    </w:p>
    <w:p>
      <w:pPr>
        <w:pStyle w:val="Codigo"/>
      </w:pPr>
      <w:r/>
    </w:p>
    <w:p>
      <w:pPr>
        <w:pStyle w:val="Codigo"/>
      </w:pPr>
      <w:r>
        <w:t xml:space="preserve">    private static void insertar(String tabla, Scanner scanner) throws SQLException</w:t>
      </w:r>
    </w:p>
    <w:p>
      <w:pPr>
        <w:pStyle w:val="Codigo"/>
      </w:pPr>
      <w:r>
        <w:t xml:space="preserve">    {</w:t>
      </w:r>
    </w:p>
    <w:p>
      <w:pPr>
        <w:pStyle w:val="Codigo"/>
      </w:pPr>
      <w:r>
        <w:t xml:space="preserve">        try(Connection con = BaseDeDatos.getConnection())</w:t>
      </w:r>
    </w:p>
    <w:p>
      <w:pPr>
        <w:pStyle w:val="Codigo"/>
      </w:pPr>
      <w:r>
        <w:t xml:space="preserve">        {</w:t>
      </w:r>
    </w:p>
    <w:p>
      <w:pPr>
        <w:pStyle w:val="Codigo"/>
      </w:pPr>
      <w:r>
        <w:t xml:space="preserve">            List&lt;Campo&gt; campos = obtenerCampos(con, tabla);</w:t>
      </w:r>
    </w:p>
    <w:p>
      <w:pPr>
        <w:pStyle w:val="Codigo"/>
      </w:pPr>
      <w:r>
        <w:t xml:space="preserve">            List&lt;String&gt; nombres = new ArrayList&lt;&gt;();</w:t>
      </w:r>
    </w:p>
    <w:p>
      <w:pPr>
        <w:pStyle w:val="Codigo"/>
      </w:pPr>
      <w:r>
        <w:t xml:space="preserve">            List&lt;Object&gt; valores = new ArrayList&lt;&gt;();</w:t>
      </w:r>
    </w:p>
    <w:p>
      <w:pPr>
        <w:pStyle w:val="Codigo"/>
      </w:pPr>
      <w:r>
        <w:t xml:space="preserve">            for(Campo campo : campos)</w:t>
      </w:r>
    </w:p>
    <w:p>
      <w:pPr>
        <w:pStyle w:val="Codigo"/>
      </w:pPr>
      <w:r>
        <w:t xml:space="preserve">            {</w:t>
      </w:r>
    </w:p>
    <w:p>
      <w:pPr>
        <w:pStyle w:val="Codigo"/>
      </w:pPr>
      <w:r>
        <w:t xml:space="preserve">                boolean claveAutomatica = (tabla.equals("usuario") || tabla.equals("juego") || tabla.equals("partida") || tabla.equals("logro")) &amp;&amp; campo.clave() == 1 &amp;&amp; campo.tipo().equalsIgnoreCase("INTEGER");</w:t>
      </w:r>
    </w:p>
    <w:p>
      <w:pPr>
        <w:pStyle w:val="Codigo"/>
      </w:pPr>
      <w:r>
        <w:t xml:space="preserve">                boolean opcional = campo.defecto() != null || !campo.obligatorio() &amp;&amp; campo.clave() == 0 || claveAutomatica;</w:t>
      </w:r>
    </w:p>
    <w:p>
      <w:pPr>
        <w:pStyle w:val="Codigo"/>
      </w:pPr>
      <w:r>
        <w:t xml:space="preserve">                Object valor = pedirDato(scanner, campo, opcional);</w:t>
      </w:r>
    </w:p>
    <w:p>
      <w:pPr>
        <w:pStyle w:val="Codigo"/>
      </w:pPr>
      <w:r>
        <w:t xml:space="preserve">                if(valor != null)</w:t>
      </w:r>
    </w:p>
    <w:p>
      <w:pPr>
        <w:pStyle w:val="Codigo"/>
      </w:pPr>
      <w:r>
        <w:t xml:space="preserve">                {</w:t>
      </w:r>
    </w:p>
    <w:p>
      <w:pPr>
        <w:pStyle w:val="Codigo"/>
      </w:pPr>
      <w:r>
        <w:t xml:space="preserve">                    nombres.add(campo.nombre());</w:t>
      </w:r>
    </w:p>
    <w:p>
      <w:pPr>
        <w:pStyle w:val="Codigo"/>
      </w:pPr>
      <w:r>
        <w:t xml:space="preserve">                    valores.add(valor);</w:t>
      </w:r>
    </w:p>
    <w:p>
      <w:pPr>
        <w:pStyle w:val="Codigo"/>
      </w:pPr>
      <w:r>
        <w:t xml:space="preserve">                }</w:t>
      </w:r>
    </w:p>
    <w:p>
      <w:pPr>
        <w:pStyle w:val="Codigo"/>
      </w:pPr>
      <w:r>
        <w:t xml:space="preserve">            }</w:t>
      </w:r>
    </w:p>
    <w:p>
      <w:pPr>
        <w:pStyle w:val="Codigo"/>
      </w:pPr>
      <w:r>
        <w:t xml:space="preserve">            String sql;</w:t>
      </w:r>
    </w:p>
    <w:p>
      <w:pPr>
        <w:pStyle w:val="Codigo"/>
      </w:pPr>
      <w:r>
        <w:t xml:space="preserve">            if(nombres.isEmpty())</w:t>
      </w:r>
    </w:p>
    <w:p>
      <w:pPr>
        <w:pStyle w:val="Codigo"/>
      </w:pPr>
      <w:r>
        <w:t xml:space="preserve">            {</w:t>
      </w:r>
    </w:p>
    <w:p>
      <w:pPr>
        <w:pStyle w:val="Codigo"/>
      </w:pPr>
      <w:r>
        <w:t xml:space="preserve">                sql = "INSERT INTO " + tabla + " DEFAULT VALUES";</w:t>
      </w:r>
    </w:p>
    <w:p>
      <w:pPr>
        <w:pStyle w:val="Codigo"/>
      </w:pPr>
      <w:r>
        <w:t xml:space="preserve">            }</w:t>
      </w:r>
    </w:p>
    <w:p>
      <w:pPr>
        <w:pStyle w:val="Codigo"/>
      </w:pPr>
      <w:r>
        <w:t xml:space="preserve">            else</w:t>
      </w:r>
    </w:p>
    <w:p>
      <w:pPr>
        <w:pStyle w:val="Codigo"/>
      </w:pPr>
      <w:r>
        <w:t xml:space="preserve">            {</w:t>
      </w:r>
    </w:p>
    <w:p>
      <w:pPr>
        <w:pStyle w:val="Codigo"/>
      </w:pPr>
      <w:r>
        <w:t xml:space="preserve">                sql = "INSERT INTO " + tabla + " (" + String.join(", ", nombres) + ") VALUES (" + String.join(", ", java.util.Collections.nCopies(nombres.size(), "?")) + ")";</w:t>
      </w:r>
    </w:p>
    <w:p>
      <w:pPr>
        <w:pStyle w:val="Codigo"/>
      </w:pPr>
      <w:r>
        <w:t xml:space="preserve">            }</w:t>
      </w:r>
    </w:p>
    <w:p>
      <w:pPr>
        <w:pStyle w:val="Codigo"/>
      </w:pPr>
      <w:r>
        <w:t xml:space="preserve">            con.setAutoCommit(false);</w:t>
      </w:r>
    </w:p>
    <w:p>
      <w:pPr>
        <w:pStyle w:val="Codigo"/>
      </w:pPr>
      <w:r>
        <w:t xml:space="preserve">            if(tabla.equals("participacion") &amp;&amp; !puedeIngresar(con, nombres, valores))</w:t>
      </w:r>
    </w:p>
    <w:p>
      <w:pPr>
        <w:pStyle w:val="Codigo"/>
      </w:pPr>
      <w:r>
        <w:t xml:space="preserve">            {</w:t>
      </w:r>
    </w:p>
    <w:p>
      <w:pPr>
        <w:pStyle w:val="Codigo"/>
      </w:pPr>
      <w:r>
        <w:t xml:space="preserve">                con.rollback();</w:t>
      </w:r>
    </w:p>
    <w:p>
      <w:pPr>
        <w:pStyle w:val="Codigo"/>
      </w:pPr>
      <w:r>
        <w:t xml:space="preserve">                System.out.println("El usuario ya participa en otra partida activa.");</w:t>
      </w:r>
    </w:p>
    <w:p>
      <w:pPr>
        <w:pStyle w:val="Codigo"/>
      </w:pPr>
      <w:r>
        <w:t xml:space="preserve">                return;</w:t>
      </w:r>
    </w:p>
    <w:p>
      <w:pPr>
        <w:pStyle w:val="Codigo"/>
      </w:pPr>
      <w:r>
        <w:t xml:space="preserve">            }</w:t>
      </w:r>
    </w:p>
    <w:p>
      <w:pPr>
        <w:pStyle w:val="Codigo"/>
      </w:pPr>
      <w:r>
        <w:t xml:space="preserve">            try(PreparedStatement ps = con.prepareStatement(sql))</w:t>
      </w:r>
    </w:p>
    <w:p>
      <w:pPr>
        <w:pStyle w:val="Codigo"/>
      </w:pPr>
      <w:r>
        <w:t xml:space="preserve">            {</w:t>
      </w:r>
    </w:p>
    <w:p>
      <w:pPr>
        <w:pStyle w:val="Codigo"/>
      </w:pPr>
      <w:r>
        <w:t xml:space="preserve">                for(int i = 0; i &lt; valores.size(); i++)</w:t>
      </w:r>
    </w:p>
    <w:p>
      <w:pPr>
        <w:pStyle w:val="Codigo"/>
      </w:pPr>
      <w:r>
        <w:t xml:space="preserve">                {</w:t>
      </w:r>
    </w:p>
    <w:p>
      <w:pPr>
        <w:pStyle w:val="Codigo"/>
      </w:pPr>
      <w:r>
        <w:t xml:space="preserve">                    ps.setObject(i + 1, valores.get(i));</w:t>
      </w:r>
    </w:p>
    <w:p>
      <w:pPr>
        <w:pStyle w:val="Codigo"/>
      </w:pPr>
      <w:r>
        <w:t xml:space="preserve">                }</w:t>
      </w:r>
    </w:p>
    <w:p>
      <w:pPr>
        <w:pStyle w:val="Codigo"/>
      </w:pPr>
      <w:r>
        <w:t xml:space="preserve">                confirmarCambio(con, ps, scanner);</w:t>
      </w:r>
    </w:p>
    <w:p>
      <w:pPr>
        <w:pStyle w:val="Codigo"/>
      </w:pPr>
      <w:r>
        <w:t xml:space="preserve">            }</w:t>
      </w:r>
    </w:p>
    <w:p>
      <w:pPr>
        <w:pStyle w:val="Codigo"/>
      </w:pPr>
      <w:r>
        <w:t xml:space="preserve">            catch(SQLException e)</w:t>
      </w:r>
    </w:p>
    <w:p>
      <w:pPr>
        <w:pStyle w:val="Codigo"/>
      </w:pPr>
      <w:r>
        <w:t xml:space="preserve">            {</w:t>
      </w:r>
    </w:p>
    <w:p>
      <w:pPr>
        <w:pStyle w:val="Codigo"/>
      </w:pPr>
      <w:r>
        <w:t xml:space="preserve">                con.rollback();</w:t>
      </w:r>
    </w:p>
    <w:p>
      <w:pPr>
        <w:pStyle w:val="Codigo"/>
      </w:pPr>
      <w:r>
        <w:t xml:space="preserve">                System.out.println("No se pudo insertar: " + e.getMessage());</w:t>
      </w:r>
    </w:p>
    <w:p>
      <w:pPr>
        <w:pStyle w:val="Codigo"/>
      </w:pPr>
      <w:r>
        <w:t xml:space="preserve">            }</w:t>
      </w:r>
    </w:p>
    <w:p>
      <w:pPr>
        <w:pStyle w:val="Codigo"/>
      </w:pPr>
      <w:r>
        <w:t xml:space="preserve">        }</w:t>
      </w:r>
    </w:p>
    <w:p>
      <w:pPr>
        <w:pStyle w:val="Codigo"/>
      </w:pPr>
      <w:r>
        <w:t xml:space="preserve">    }</w:t>
      </w:r>
    </w:p>
    <w:p>
      <w:pPr>
        <w:pStyle w:val="Codigo"/>
      </w:pPr>
      <w:r/>
    </w:p>
    <w:p>
      <w:pPr>
        <w:pStyle w:val="Codigo"/>
      </w:pPr>
      <w:r>
        <w:t xml:space="preserve">    private static void mostrar(String tabla) throws SQLException</w:t>
      </w:r>
    </w:p>
    <w:p>
      <w:pPr>
        <w:pStyle w:val="Codigo"/>
      </w:pPr>
      <w:r>
        <w:t xml:space="preserve">    {</w:t>
      </w:r>
    </w:p>
    <w:p>
      <w:pPr>
        <w:pStyle w:val="Codigo"/>
      </w:pPr>
      <w:r>
        <w:t xml:space="preserve">        try(Connection con = BaseDeDatos.getConnection(); Statement stmt = con.createStatement(); ResultSet rs = stmt.executeQuery("SELECT * FROM " + tabla + " LIMIT 100"))</w:t>
      </w:r>
    </w:p>
    <w:p>
      <w:pPr>
        <w:pStyle w:val="Codigo"/>
      </w:pPr>
      <w:r>
        <w:t xml:space="preserve">        {</w:t>
      </w:r>
    </w:p>
    <w:p>
      <w:pPr>
        <w:pStyle w:val="Codigo"/>
      </w:pPr>
      <w:r>
        <w:t xml:space="preserve">            var meta = rs.getMetaData();</w:t>
      </w:r>
    </w:p>
    <w:p>
      <w:pPr>
        <w:pStyle w:val="Codigo"/>
      </w:pPr>
      <w:r>
        <w:t xml:space="preserve">            int columnas = meta.getColumnCount();</w:t>
      </w:r>
    </w:p>
    <w:p>
      <w:pPr>
        <w:pStyle w:val="Codigo"/>
      </w:pPr>
      <w:r>
        <w:t xml:space="preserve">            for(int i = 1; i &lt;= columnas; i++)</w:t>
      </w:r>
    </w:p>
    <w:p>
      <w:pPr>
        <w:pStyle w:val="Codigo"/>
      </w:pPr>
      <w:r>
        <w:t xml:space="preserve">            {</w:t>
      </w:r>
    </w:p>
    <w:p>
      <w:pPr>
        <w:pStyle w:val="Codigo"/>
      </w:pPr>
      <w:r>
        <w:t xml:space="preserve">                System.out.printf("%-20.20s", meta.getColumnName(i));</w:t>
      </w:r>
    </w:p>
    <w:p>
      <w:pPr>
        <w:pStyle w:val="Codigo"/>
      </w:pPr>
      <w:r>
        <w:t xml:space="preserve">            }</w:t>
      </w:r>
    </w:p>
    <w:p>
      <w:pPr>
        <w:pStyle w:val="Codigo"/>
      </w:pPr>
      <w:r>
        <w:t xml:space="preserve">            System.out.println();</w:t>
      </w:r>
    </w:p>
    <w:p>
      <w:pPr>
        <w:pStyle w:val="Codigo"/>
      </w:pPr>
      <w:r>
        <w:t xml:space="preserve">            int filas = 0;</w:t>
      </w:r>
    </w:p>
    <w:p>
      <w:pPr>
        <w:pStyle w:val="Codigo"/>
      </w:pPr>
      <w:r>
        <w:t xml:space="preserve">            while(rs.next())</w:t>
      </w:r>
    </w:p>
    <w:p>
      <w:pPr>
        <w:pStyle w:val="Codigo"/>
      </w:pPr>
      <w:r>
        <w:t xml:space="preserve">            {</w:t>
      </w:r>
    </w:p>
    <w:p>
      <w:pPr>
        <w:pStyle w:val="Codigo"/>
      </w:pPr>
      <w:r>
        <w:t xml:space="preserve">                for(int i = 1; i &lt;= columnas; i++)</w:t>
      </w:r>
    </w:p>
    <w:p>
      <w:pPr>
        <w:pStyle w:val="Codigo"/>
      </w:pPr>
      <w:r>
        <w:t xml:space="preserve">                {</w:t>
      </w:r>
    </w:p>
    <w:p>
      <w:pPr>
        <w:pStyle w:val="Codigo"/>
      </w:pPr>
      <w:r>
        <w:t xml:space="preserve">                    Object valor = rs.getObject(i);</w:t>
      </w:r>
    </w:p>
    <w:p>
      <w:pPr>
        <w:pStyle w:val="Codigo"/>
      </w:pPr>
      <w:r>
        <w:t xml:space="preserve">                    System.out.printf("%-20.20s", valor == null ? "NULL" : valor.toString());</w:t>
      </w:r>
    </w:p>
    <w:p>
      <w:pPr>
        <w:pStyle w:val="Codigo"/>
      </w:pPr>
      <w:r>
        <w:t xml:space="preserve">                }</w:t>
      </w:r>
    </w:p>
    <w:p>
      <w:pPr>
        <w:pStyle w:val="Codigo"/>
      </w:pPr>
      <w:r>
        <w:t xml:space="preserve">                System.out.println();</w:t>
      </w:r>
    </w:p>
    <w:p>
      <w:pPr>
        <w:pStyle w:val="Codigo"/>
      </w:pPr>
      <w:r>
        <w:t xml:space="preserve">                filas++;</w:t>
      </w:r>
    </w:p>
    <w:p>
      <w:pPr>
        <w:pStyle w:val="Codigo"/>
      </w:pPr>
      <w:r>
        <w:t xml:space="preserve">            }</w:t>
      </w:r>
    </w:p>
    <w:p>
      <w:pPr>
        <w:pStyle w:val="Codigo"/>
      </w:pPr>
      <w:r>
        <w:t xml:space="preserve">            System.out.println("Registros mostrados: " + filas);</w:t>
      </w:r>
    </w:p>
    <w:p>
      <w:pPr>
        <w:pStyle w:val="Codigo"/>
      </w:pPr>
      <w:r>
        <w:t xml:space="preserve">        }</w:t>
      </w:r>
    </w:p>
    <w:p>
      <w:pPr>
        <w:pStyle w:val="Codigo"/>
      </w:pPr>
      <w:r>
        <w:t xml:space="preserve">    }</w:t>
      </w:r>
    </w:p>
    <w:p>
      <w:pPr>
        <w:pStyle w:val="Codigo"/>
      </w:pPr>
      <w:r/>
    </w:p>
    <w:p>
      <w:pPr>
        <w:pStyle w:val="Codigo"/>
      </w:pPr>
      <w:r>
        <w:t xml:space="preserve">    private static List&lt;Campo&gt; claves(List&lt;Campo&gt; campos) throws SQLException</w:t>
      </w:r>
    </w:p>
    <w:p>
      <w:pPr>
        <w:pStyle w:val="Codigo"/>
      </w:pPr>
      <w:r>
        <w:t xml:space="preserve">    {</w:t>
      </w:r>
    </w:p>
    <w:p>
      <w:pPr>
        <w:pStyle w:val="Codigo"/>
      </w:pPr>
      <w:r>
        <w:t xml:space="preserve">        List&lt;Campo&gt; claves = campos.stream().filter(c -&gt; c.clave() &gt; 0).sorted((a, b) -&gt; Integer.compare(a.clave(), b.clave())).toList();</w:t>
      </w:r>
    </w:p>
    <w:p>
      <w:pPr>
        <w:pStyle w:val="Codigo"/>
      </w:pPr>
      <w:r>
        <w:t xml:space="preserve">        if(claves.isEmpty())</w:t>
      </w:r>
    </w:p>
    <w:p>
      <w:pPr>
        <w:pStyle w:val="Codigo"/>
      </w:pPr>
      <w:r>
        <w:t xml:space="preserve">        {</w:t>
      </w:r>
    </w:p>
    <w:p>
      <w:pPr>
        <w:pStyle w:val="Codigo"/>
      </w:pPr>
      <w:r>
        <w:t xml:space="preserve">            throw new SQLException("Esta tabla no tiene una clave primaria definida.");</w:t>
      </w:r>
    </w:p>
    <w:p>
      <w:pPr>
        <w:pStyle w:val="Codigo"/>
      </w:pPr>
      <w:r>
        <w:t xml:space="preserve">        }</w:t>
      </w:r>
    </w:p>
    <w:p>
      <w:pPr>
        <w:pStyle w:val="Codigo"/>
      </w:pPr>
      <w:r>
        <w:t xml:space="preserve">        return claves;</w:t>
      </w:r>
    </w:p>
    <w:p>
      <w:pPr>
        <w:pStyle w:val="Codigo"/>
      </w:pPr>
      <w:r>
        <w:t xml:space="preserve">    }</w:t>
      </w:r>
    </w:p>
    <w:p>
      <w:pPr>
        <w:pStyle w:val="Codigo"/>
      </w:pPr>
      <w:r/>
    </w:p>
    <w:p>
      <w:pPr>
        <w:pStyle w:val="Codigo"/>
      </w:pPr>
      <w:r>
        <w:t xml:space="preserve">    private static List&lt;Object&gt; pedirClaves(Scanner scanner, List&lt;Campo&gt; claves)</w:t>
      </w:r>
    </w:p>
    <w:p>
      <w:pPr>
        <w:pStyle w:val="Codigo"/>
      </w:pPr>
      <w:r>
        <w:t xml:space="preserve">    {</w:t>
      </w:r>
    </w:p>
    <w:p>
      <w:pPr>
        <w:pStyle w:val="Codigo"/>
      </w:pPr>
      <w:r>
        <w:t xml:space="preserve">        List&lt;Object&gt; valores = new ArrayList&lt;&gt;();</w:t>
      </w:r>
    </w:p>
    <w:p>
      <w:pPr>
        <w:pStyle w:val="Codigo"/>
      </w:pPr>
      <w:r>
        <w:t xml:space="preserve">        System.out.println("Identifique el registro por su clave primaria:");</w:t>
      </w:r>
    </w:p>
    <w:p>
      <w:pPr>
        <w:pStyle w:val="Codigo"/>
      </w:pPr>
      <w:r>
        <w:t xml:space="preserve">        for(Campo clave : claves)</w:t>
      </w:r>
    </w:p>
    <w:p>
      <w:pPr>
        <w:pStyle w:val="Codigo"/>
      </w:pPr>
      <w:r>
        <w:t xml:space="preserve">        {</w:t>
      </w:r>
    </w:p>
    <w:p>
      <w:pPr>
        <w:pStyle w:val="Codigo"/>
      </w:pPr>
      <w:r>
        <w:t xml:space="preserve">            valores.add(pedirDato(scanner, clave, false));</w:t>
      </w:r>
    </w:p>
    <w:p>
      <w:pPr>
        <w:pStyle w:val="Codigo"/>
      </w:pPr>
      <w:r>
        <w:t xml:space="preserve">        }</w:t>
      </w:r>
    </w:p>
    <w:p>
      <w:pPr>
        <w:pStyle w:val="Codigo"/>
      </w:pPr>
      <w:r>
        <w:t xml:space="preserve">        return valores;</w:t>
      </w:r>
    </w:p>
    <w:p>
      <w:pPr>
        <w:pStyle w:val="Codigo"/>
      </w:pPr>
      <w:r>
        <w:t xml:space="preserve">    }</w:t>
      </w:r>
    </w:p>
    <w:p>
      <w:pPr>
        <w:pStyle w:val="Codigo"/>
      </w:pPr>
      <w:r/>
    </w:p>
    <w:p>
      <w:pPr>
        <w:pStyle w:val="Codigo"/>
      </w:pPr>
      <w:r>
        <w:t xml:space="preserve">    private static String condicion(List&lt;Campo&gt; claves)</w:t>
      </w:r>
    </w:p>
    <w:p>
      <w:pPr>
        <w:pStyle w:val="Codigo"/>
      </w:pPr>
      <w:r>
        <w:t xml:space="preserve">    {</w:t>
      </w:r>
    </w:p>
    <w:p>
      <w:pPr>
        <w:pStyle w:val="Codigo"/>
      </w:pPr>
      <w:r>
        <w:t xml:space="preserve">        return String.join(" AND ", claves.stream().map(c -&gt; c.nombre() + " = ?").toList());</w:t>
      </w:r>
    </w:p>
    <w:p>
      <w:pPr>
        <w:pStyle w:val="Codigo"/>
      </w:pPr>
      <w:r>
        <w:t xml:space="preserve">    }</w:t>
      </w:r>
    </w:p>
    <w:p>
      <w:pPr>
        <w:pStyle w:val="Codigo"/>
      </w:pPr>
      <w:r/>
    </w:p>
    <w:p>
      <w:pPr>
        <w:pStyle w:val="Codigo"/>
      </w:pPr>
      <w:r>
        <w:t xml:space="preserve">    private static void actualizar(String tabla, Scanner scanner) throws SQLException</w:t>
      </w:r>
    </w:p>
    <w:p>
      <w:pPr>
        <w:pStyle w:val="Codigo"/>
      </w:pPr>
      <w:r>
        <w:t xml:space="preserve">    {</w:t>
      </w:r>
    </w:p>
    <w:p>
      <w:pPr>
        <w:pStyle w:val="Codigo"/>
      </w:pPr>
      <w:r>
        <w:t xml:space="preserve">        try(Connection con = BaseDeDatos.getConnection())</w:t>
      </w:r>
    </w:p>
    <w:p>
      <w:pPr>
        <w:pStyle w:val="Codigo"/>
      </w:pPr>
      <w:r>
        <w:t xml:space="preserve">        {</w:t>
      </w:r>
    </w:p>
    <w:p>
      <w:pPr>
        <w:pStyle w:val="Codigo"/>
      </w:pPr>
      <w:r>
        <w:t xml:space="preserve">            List&lt;Campo&gt; campos = obtenerCampos(con, tabla);</w:t>
      </w:r>
    </w:p>
    <w:p>
      <w:pPr>
        <w:pStyle w:val="Codigo"/>
      </w:pPr>
      <w:r>
        <w:t xml:space="preserve">            List&lt;Campo&gt; claves = claves(campos);</w:t>
      </w:r>
    </w:p>
    <w:p>
      <w:pPr>
        <w:pStyle w:val="Codigo"/>
      </w:pPr>
      <w:r>
        <w:t xml:space="preserve">            System.out.println("Campos modificables:");</w:t>
      </w:r>
    </w:p>
    <w:p>
      <w:pPr>
        <w:pStyle w:val="Codigo"/>
      </w:pPr>
      <w:r>
        <w:t xml:space="preserve">            for(Campo campo : campos)</w:t>
      </w:r>
    </w:p>
    <w:p>
      <w:pPr>
        <w:pStyle w:val="Codigo"/>
      </w:pPr>
      <w:r>
        <w:t xml:space="preserve">            {</w:t>
      </w:r>
    </w:p>
    <w:p>
      <w:pPr>
        <w:pStyle w:val="Codigo"/>
      </w:pPr>
      <w:r>
        <w:t xml:space="preserve">                if(campo.clave() == 0)</w:t>
      </w:r>
    </w:p>
    <w:p>
      <w:pPr>
        <w:pStyle w:val="Codigo"/>
      </w:pPr>
      <w:r>
        <w:t xml:space="preserve">                {</w:t>
      </w:r>
    </w:p>
    <w:p>
      <w:pPr>
        <w:pStyle w:val="Codigo"/>
      </w:pPr>
      <w:r>
        <w:t xml:space="preserve">                    System.out.println("- " + campo.nombre());</w:t>
      </w:r>
    </w:p>
    <w:p>
      <w:pPr>
        <w:pStyle w:val="Codigo"/>
      </w:pPr>
      <w:r>
        <w:t xml:space="preserve">                }</w:t>
      </w:r>
    </w:p>
    <w:p>
      <w:pPr>
        <w:pStyle w:val="Codigo"/>
      </w:pPr>
      <w:r>
        <w:t xml:space="preserve">            }</w:t>
      </w:r>
    </w:p>
    <w:p>
      <w:pPr>
        <w:pStyle w:val="Codigo"/>
      </w:pPr>
      <w:r>
        <w:t xml:space="preserve">            System.out.print("Campo que desea modificar: ");</w:t>
      </w:r>
    </w:p>
    <w:p>
      <w:pPr>
        <w:pStyle w:val="Codigo"/>
      </w:pPr>
      <w:r>
        <w:t xml:space="preserve">            String nombre = scanner.nextLine().trim();</w:t>
      </w:r>
    </w:p>
    <w:p>
      <w:pPr>
        <w:pStyle w:val="Codigo"/>
      </w:pPr>
      <w:r>
        <w:t xml:space="preserve">            Campo seleccionado = null;</w:t>
      </w:r>
    </w:p>
    <w:p>
      <w:pPr>
        <w:pStyle w:val="Codigo"/>
      </w:pPr>
      <w:r>
        <w:t xml:space="preserve">            for(Campo campo : campos)</w:t>
      </w:r>
    </w:p>
    <w:p>
      <w:pPr>
        <w:pStyle w:val="Codigo"/>
      </w:pPr>
      <w:r>
        <w:t xml:space="preserve">            {</w:t>
      </w:r>
    </w:p>
    <w:p>
      <w:pPr>
        <w:pStyle w:val="Codigo"/>
      </w:pPr>
      <w:r>
        <w:t xml:space="preserve">                if(campo.nombre().equals(nombre) &amp;&amp; campo.clave() == 0)</w:t>
      </w:r>
    </w:p>
    <w:p>
      <w:pPr>
        <w:pStyle w:val="Codigo"/>
      </w:pPr>
      <w:r>
        <w:t xml:space="preserve">                {</w:t>
      </w:r>
    </w:p>
    <w:p>
      <w:pPr>
        <w:pStyle w:val="Codigo"/>
      </w:pPr>
      <w:r>
        <w:t xml:space="preserve">                    seleccionado = campo;</w:t>
      </w:r>
    </w:p>
    <w:p>
      <w:pPr>
        <w:pStyle w:val="Codigo"/>
      </w:pPr>
      <w:r>
        <w:t xml:space="preserve">                }</w:t>
      </w:r>
    </w:p>
    <w:p>
      <w:pPr>
        <w:pStyle w:val="Codigo"/>
      </w:pPr>
      <w:r>
        <w:t xml:space="preserve">            }</w:t>
      </w:r>
    </w:p>
    <w:p>
      <w:pPr>
        <w:pStyle w:val="Codigo"/>
      </w:pPr>
      <w:r>
        <w:t xml:space="preserve">            if(seleccionado == null)</w:t>
      </w:r>
    </w:p>
    <w:p>
      <w:pPr>
        <w:pStyle w:val="Codigo"/>
      </w:pPr>
      <w:r>
        <w:t xml:space="preserve">            {</w:t>
      </w:r>
    </w:p>
    <w:p>
      <w:pPr>
        <w:pStyle w:val="Codigo"/>
      </w:pPr>
      <w:r>
        <w:t xml:space="preserve">                System.out.println("Campo invalido.");</w:t>
      </w:r>
    </w:p>
    <w:p>
      <w:pPr>
        <w:pStyle w:val="Codigo"/>
      </w:pPr>
      <w:r>
        <w:t xml:space="preserve">                return;</w:t>
      </w:r>
    </w:p>
    <w:p>
      <w:pPr>
        <w:pStyle w:val="Codigo"/>
      </w:pPr>
      <w:r>
        <w:t xml:space="preserve">            }</w:t>
      </w:r>
    </w:p>
    <w:p>
      <w:pPr>
        <w:pStyle w:val="Codigo"/>
      </w:pPr>
      <w:r>
        <w:t xml:space="preserve">            Object nuevoValor = pedirDato(scanner, seleccionado, !seleccionado.obligatorio());</w:t>
      </w:r>
    </w:p>
    <w:p>
      <w:pPr>
        <w:pStyle w:val="Codigo"/>
      </w:pPr>
      <w:r>
        <w:t xml:space="preserve">            List&lt;Object&gt; ids = pedirClaves(scanner, claves);</w:t>
      </w:r>
    </w:p>
    <w:p>
      <w:pPr>
        <w:pStyle w:val="Codigo"/>
      </w:pPr>
      <w:r>
        <w:t xml:space="preserve">            String sql = "UPDATE " + tabla + " SET " + nombre + " = ? WHERE " + condicion(claves);</w:t>
      </w:r>
    </w:p>
    <w:p>
      <w:pPr>
        <w:pStyle w:val="Codigo"/>
      </w:pPr>
      <w:r>
        <w:t xml:space="preserve">            con.setAutoCommit(false);</w:t>
      </w:r>
    </w:p>
    <w:p>
      <w:pPr>
        <w:pStyle w:val="Codigo"/>
      </w:pPr>
      <w:r>
        <w:t xml:space="preserve">            try(PreparedStatement ps = con.prepareStatement(sql))</w:t>
      </w:r>
    </w:p>
    <w:p>
      <w:pPr>
        <w:pStyle w:val="Codigo"/>
      </w:pPr>
      <w:r>
        <w:t xml:space="preserve">            {</w:t>
      </w:r>
    </w:p>
    <w:p>
      <w:pPr>
        <w:pStyle w:val="Codigo"/>
      </w:pPr>
      <w:r>
        <w:t xml:space="preserve">                ps.setObject(1, nuevoValor);</w:t>
      </w:r>
    </w:p>
    <w:p>
      <w:pPr>
        <w:pStyle w:val="Codigo"/>
      </w:pPr>
      <w:r>
        <w:t xml:space="preserve">                for(int i = 0; i &lt; ids.size(); i++)</w:t>
      </w:r>
    </w:p>
    <w:p>
      <w:pPr>
        <w:pStyle w:val="Codigo"/>
      </w:pPr>
      <w:r>
        <w:t xml:space="preserve">                {</w:t>
      </w:r>
    </w:p>
    <w:p>
      <w:pPr>
        <w:pStyle w:val="Codigo"/>
      </w:pPr>
      <w:r>
        <w:t xml:space="preserve">                    ps.setObject(i + 2, ids.get(i));</w:t>
      </w:r>
    </w:p>
    <w:p>
      <w:pPr>
        <w:pStyle w:val="Codigo"/>
      </w:pPr>
      <w:r>
        <w:t xml:space="preserve">                }</w:t>
      </w:r>
    </w:p>
    <w:p>
      <w:pPr>
        <w:pStyle w:val="Codigo"/>
      </w:pPr>
      <w:r>
        <w:t xml:space="preserve">                confirmarCambio(con, ps, scanner);</w:t>
      </w:r>
    </w:p>
    <w:p>
      <w:pPr>
        <w:pStyle w:val="Codigo"/>
      </w:pPr>
      <w:r>
        <w:t xml:space="preserve">            }</w:t>
      </w:r>
    </w:p>
    <w:p>
      <w:pPr>
        <w:pStyle w:val="Codigo"/>
      </w:pPr>
      <w:r>
        <w:t xml:space="preserve">            catch(SQLException e)</w:t>
      </w:r>
    </w:p>
    <w:p>
      <w:pPr>
        <w:pStyle w:val="Codigo"/>
      </w:pPr>
      <w:r>
        <w:t xml:space="preserve">            {</w:t>
      </w:r>
    </w:p>
    <w:p>
      <w:pPr>
        <w:pStyle w:val="Codigo"/>
      </w:pPr>
      <w:r>
        <w:t xml:space="preserve">                con.rollback();</w:t>
      </w:r>
    </w:p>
    <w:p>
      <w:pPr>
        <w:pStyle w:val="Codigo"/>
      </w:pPr>
      <w:r>
        <w:t xml:space="preserve">                System.out.println("No se pudo actualizar: " + e.getMessage());</w:t>
      </w:r>
    </w:p>
    <w:p>
      <w:pPr>
        <w:pStyle w:val="Codigo"/>
      </w:pPr>
      <w:r>
        <w:t xml:space="preserve">            }</w:t>
      </w:r>
    </w:p>
    <w:p>
      <w:pPr>
        <w:pStyle w:val="Codigo"/>
      </w:pPr>
      <w:r>
        <w:t xml:space="preserve">        }</w:t>
      </w:r>
    </w:p>
    <w:p>
      <w:pPr>
        <w:pStyle w:val="Codigo"/>
      </w:pPr>
      <w:r>
        <w:t xml:space="preserve">    }</w:t>
      </w:r>
    </w:p>
    <w:p>
      <w:pPr>
        <w:pStyle w:val="Codigo"/>
      </w:pPr>
      <w:r/>
    </w:p>
    <w:p>
      <w:pPr>
        <w:pStyle w:val="Codigo"/>
      </w:pPr>
      <w:r>
        <w:t xml:space="preserve">    private static void eliminar(String tabla, Scanner scanner) throws SQLException</w:t>
      </w:r>
    </w:p>
    <w:p>
      <w:pPr>
        <w:pStyle w:val="Codigo"/>
      </w:pPr>
      <w:r>
        <w:t xml:space="preserve">    {</w:t>
      </w:r>
    </w:p>
    <w:p>
      <w:pPr>
        <w:pStyle w:val="Codigo"/>
      </w:pPr>
      <w:r>
        <w:t xml:space="preserve">        try(Connection con = BaseDeDatos.getConnection())</w:t>
      </w:r>
    </w:p>
    <w:p>
      <w:pPr>
        <w:pStyle w:val="Codigo"/>
      </w:pPr>
      <w:r>
        <w:t xml:space="preserve">        {</w:t>
      </w:r>
    </w:p>
    <w:p>
      <w:pPr>
        <w:pStyle w:val="Codigo"/>
      </w:pPr>
      <w:r>
        <w:t xml:space="preserve">            List&lt;Campo&gt; claves = claves(obtenerCampos(con, tabla));</w:t>
      </w:r>
    </w:p>
    <w:p>
      <w:pPr>
        <w:pStyle w:val="Codigo"/>
      </w:pPr>
      <w:r>
        <w:t xml:space="preserve">            List&lt;Object&gt; ids = pedirClaves(scanner, claves);</w:t>
      </w:r>
    </w:p>
    <w:p>
      <w:pPr>
        <w:pStyle w:val="Codigo"/>
      </w:pPr>
      <w:r>
        <w:t xml:space="preserve">            String sql = "DELETE FROM " + tabla + " WHERE " + condicion(claves);</w:t>
      </w:r>
    </w:p>
    <w:p>
      <w:pPr>
        <w:pStyle w:val="Codigo"/>
      </w:pPr>
      <w:r>
        <w:t xml:space="preserve">            con.setAutoCommit(false);</w:t>
      </w:r>
    </w:p>
    <w:p>
      <w:pPr>
        <w:pStyle w:val="Codigo"/>
      </w:pPr>
      <w:r>
        <w:t xml:space="preserve">            try(PreparedStatement ps = con.prepareStatement(sql))</w:t>
      </w:r>
    </w:p>
    <w:p>
      <w:pPr>
        <w:pStyle w:val="Codigo"/>
      </w:pPr>
      <w:r>
        <w:t xml:space="preserve">            {</w:t>
      </w:r>
    </w:p>
    <w:p>
      <w:pPr>
        <w:pStyle w:val="Codigo"/>
      </w:pPr>
      <w:r>
        <w:t xml:space="preserve">                for(int i = 0; i &lt; ids.size(); i++)</w:t>
      </w:r>
    </w:p>
    <w:p>
      <w:pPr>
        <w:pStyle w:val="Codigo"/>
      </w:pPr>
      <w:r>
        <w:t xml:space="preserve">                {</w:t>
      </w:r>
    </w:p>
    <w:p>
      <w:pPr>
        <w:pStyle w:val="Codigo"/>
      </w:pPr>
      <w:r>
        <w:t xml:space="preserve">                    ps.setObject(i + 1, ids.get(i));</w:t>
      </w:r>
    </w:p>
    <w:p>
      <w:pPr>
        <w:pStyle w:val="Codigo"/>
      </w:pPr>
      <w:r>
        <w:t xml:space="preserve">                }</w:t>
      </w:r>
    </w:p>
    <w:p>
      <w:pPr>
        <w:pStyle w:val="Codigo"/>
      </w:pPr>
      <w:r>
        <w:t xml:space="preserve">                confirmarCambio(con, ps, scanner);</w:t>
      </w:r>
    </w:p>
    <w:p>
      <w:pPr>
        <w:pStyle w:val="Codigo"/>
      </w:pPr>
      <w:r>
        <w:t xml:space="preserve">            }</w:t>
      </w:r>
    </w:p>
    <w:p>
      <w:pPr>
        <w:pStyle w:val="Codigo"/>
      </w:pPr>
      <w:r>
        <w:t xml:space="preserve">            catch(SQLException e)</w:t>
      </w:r>
    </w:p>
    <w:p>
      <w:pPr>
        <w:pStyle w:val="Codigo"/>
      </w:pPr>
      <w:r>
        <w:t xml:space="preserve">            {</w:t>
      </w:r>
    </w:p>
    <w:p>
      <w:pPr>
        <w:pStyle w:val="Codigo"/>
      </w:pPr>
      <w:r>
        <w:t xml:space="preserve">                con.rollback();</w:t>
      </w:r>
    </w:p>
    <w:p>
      <w:pPr>
        <w:pStyle w:val="Codigo"/>
      </w:pPr>
      <w:r>
        <w:t xml:space="preserve">                System.out.println("No se pudo eliminar: " + e.getMessage());</w:t>
      </w:r>
    </w:p>
    <w:p>
      <w:pPr>
        <w:pStyle w:val="Codigo"/>
      </w:pPr>
      <w:r>
        <w:t xml:space="preserve">            }</w:t>
      </w:r>
    </w:p>
    <w:p>
      <w:pPr>
        <w:pStyle w:val="Codigo"/>
      </w:pPr>
      <w:r>
        <w:t xml:space="preserve">        }</w:t>
      </w:r>
    </w:p>
    <w:p>
      <w:pPr>
        <w:pStyle w:val="Codigo"/>
      </w:pPr>
      <w:r>
        <w:t xml:space="preserve">    }</w:t>
      </w:r>
    </w:p>
    <w:p>
      <w:pPr>
        <w:pStyle w:val="Codigo"/>
      </w:pPr>
      <w:r/>
    </w:p>
    <w:p>
      <w:pPr>
        <w:pStyle w:val="Codigo"/>
      </w:pPr>
      <w:r>
        <w:t xml:space="preserve">    private static boolean puedeIngresar(Connection con, List&lt;String&gt; nombres, List&lt;Object&gt; valores) throws SQLException</w:t>
      </w:r>
    </w:p>
    <w:p>
      <w:pPr>
        <w:pStyle w:val="Codigo"/>
      </w:pPr>
      <w:r>
        <w:t xml:space="preserve">    {</w:t>
      </w:r>
    </w:p>
    <w:p>
      <w:pPr>
        <w:pStyle w:val="Codigo"/>
      </w:pPr>
      <w:r>
        <w:t xml:space="preserve">        if(!nombres.contains("id_usuario") || !nombres.contains("id_partida"))</w:t>
      </w:r>
    </w:p>
    <w:p>
      <w:pPr>
        <w:pStyle w:val="Codigo"/>
      </w:pPr>
      <w:r>
        <w:t xml:space="preserve">        {</w:t>
      </w:r>
    </w:p>
    <w:p>
      <w:pPr>
        <w:pStyle w:val="Codigo"/>
      </w:pPr>
      <w:r>
        <w:t xml:space="preserve">            return false;</w:t>
      </w:r>
    </w:p>
    <w:p>
      <w:pPr>
        <w:pStyle w:val="Codigo"/>
      </w:pPr>
      <w:r>
        <w:t xml:space="preserve">        }</w:t>
      </w:r>
    </w:p>
    <w:p>
      <w:pPr>
        <w:pStyle w:val="Codigo"/>
      </w:pPr>
      <w:r>
        <w:t xml:space="preserve">        int idUsuario = ((Number) valores.get(nombres.indexOf("id_usuario"))).intValue();</w:t>
      </w:r>
    </w:p>
    <w:p>
      <w:pPr>
        <w:pStyle w:val="Codigo"/>
      </w:pPr>
      <w:r>
        <w:t xml:space="preserve">        int idPartida = ((Number) valores.get(nombres.indexOf("id_partida"))).intValue();</w:t>
      </w:r>
    </w:p>
    <w:p>
      <w:pPr>
        <w:pStyle w:val="Codigo"/>
      </w:pPr>
      <w:r>
        <w:t xml:space="preserve">        try(PreparedStatement ps = con.prepareStatement("SELECT estado FROM partida WHERE id_partida = ?"))</w:t>
      </w:r>
    </w:p>
    <w:p>
      <w:pPr>
        <w:pStyle w:val="Codigo"/>
      </w:pPr>
      <w:r>
        <w:t xml:space="preserve">        {</w:t>
      </w:r>
    </w:p>
    <w:p>
      <w:pPr>
        <w:pStyle w:val="Codigo"/>
      </w:pPr>
      <w:r>
        <w:t xml:space="preserve">            ps.setInt(1, idPartida);</w:t>
      </w:r>
    </w:p>
    <w:p>
      <w:pPr>
        <w:pStyle w:val="Codigo"/>
      </w:pPr>
      <w:r>
        <w:t xml:space="preserve">            try(ResultSet rs = ps.executeQuery())</w:t>
      </w:r>
    </w:p>
    <w:p>
      <w:pPr>
        <w:pStyle w:val="Codigo"/>
      </w:pPr>
      <w:r>
        <w:t xml:space="preserve">            {</w:t>
      </w:r>
    </w:p>
    <w:p>
      <w:pPr>
        <w:pStyle w:val="Codigo"/>
      </w:pPr>
      <w:r>
        <w:t xml:space="preserve">                if(!rs.next())</w:t>
      </w:r>
    </w:p>
    <w:p>
      <w:pPr>
        <w:pStyle w:val="Codigo"/>
      </w:pPr>
      <w:r>
        <w:t xml:space="preserve">                {</w:t>
      </w:r>
    </w:p>
    <w:p>
      <w:pPr>
        <w:pStyle w:val="Codigo"/>
      </w:pPr>
      <w:r>
        <w:t xml:space="preserve">                    return false;</w:t>
      </w:r>
    </w:p>
    <w:p>
      <w:pPr>
        <w:pStyle w:val="Codigo"/>
      </w:pPr>
      <w:r>
        <w:t xml:space="preserve">                }</w:t>
      </w:r>
    </w:p>
    <w:p>
      <w:pPr>
        <w:pStyle w:val="Codigo"/>
      </w:pPr>
      <w:r>
        <w:t xml:space="preserve">                if(!"EN_CURSO".equalsIgnoreCase(rs.getString(1)))</w:t>
      </w:r>
    </w:p>
    <w:p>
      <w:pPr>
        <w:pStyle w:val="Codigo"/>
      </w:pPr>
      <w:r>
        <w:t xml:space="preserve">                {</w:t>
      </w:r>
    </w:p>
    <w:p>
      <w:pPr>
        <w:pStyle w:val="Codigo"/>
      </w:pPr>
      <w:r>
        <w:t xml:space="preserve">                    return true;</w:t>
      </w:r>
    </w:p>
    <w:p>
      <w:pPr>
        <w:pStyle w:val="Codigo"/>
      </w:pPr>
      <w:r>
        <w:t xml:space="preserve">                }</w:t>
      </w:r>
    </w:p>
    <w:p>
      <w:pPr>
        <w:pStyle w:val="Codigo"/>
      </w:pPr>
      <w:r>
        <w:t xml:space="preserve">            }</w:t>
      </w:r>
    </w:p>
    <w:p>
      <w:pPr>
        <w:pStyle w:val="Codigo"/>
      </w:pPr>
      <w:r>
        <w:t xml:space="preserve">        }</w:t>
      </w:r>
    </w:p>
    <w:p>
      <w:pPr>
        <w:pStyle w:val="Codigo"/>
      </w:pPr>
      <w:r>
        <w:t xml:space="preserve">        String sql = "SELECT COUNT(*) FROM participacion pa JOIN partida p ON pa.id_partida = p.id_partida WHERE pa.id_usuario = ? AND pa.id_partida &lt;&gt; ? AND p.estado = ?";</w:t>
      </w:r>
    </w:p>
    <w:p>
      <w:pPr>
        <w:pStyle w:val="Codigo"/>
      </w:pPr>
      <w:r>
        <w:t xml:space="preserve">        try(PreparedStatement ps = con.prepareStatement(sql))</w:t>
      </w:r>
    </w:p>
    <w:p>
      <w:pPr>
        <w:pStyle w:val="Codigo"/>
      </w:pPr>
      <w:r>
        <w:t xml:space="preserve">        {</w:t>
      </w:r>
    </w:p>
    <w:p>
      <w:pPr>
        <w:pStyle w:val="Codigo"/>
      </w:pPr>
      <w:r>
        <w:t xml:space="preserve">            ps.setInt(1, idUsuario);</w:t>
      </w:r>
    </w:p>
    <w:p>
      <w:pPr>
        <w:pStyle w:val="Codigo"/>
      </w:pPr>
      <w:r>
        <w:t xml:space="preserve">            ps.setInt(2, idPartida);</w:t>
      </w:r>
    </w:p>
    <w:p>
      <w:pPr>
        <w:pStyle w:val="Codigo"/>
      </w:pPr>
      <w:r>
        <w:t xml:space="preserve">            ps.setString(3, "EN_CURSO");</w:t>
      </w:r>
    </w:p>
    <w:p>
      <w:pPr>
        <w:pStyle w:val="Codigo"/>
      </w:pPr>
      <w:r>
        <w:t xml:space="preserve">            try(ResultSet rs = ps.executeQuery())</w:t>
      </w:r>
    </w:p>
    <w:p>
      <w:pPr>
        <w:pStyle w:val="Codigo"/>
      </w:pPr>
      <w:r>
        <w:t xml:space="preserve">            {</w:t>
      </w:r>
    </w:p>
    <w:p>
      <w:pPr>
        <w:pStyle w:val="Codigo"/>
      </w:pPr>
      <w:r>
        <w:t xml:space="preserve">                return rs.next() &amp;&amp; rs.getInt(1) == 0;</w:t>
      </w:r>
    </w:p>
    <w:p>
      <w:pPr>
        <w:pStyle w:val="Codigo"/>
      </w:pPr>
      <w:r>
        <w:t xml:space="preserve">            }</w:t>
      </w:r>
    </w:p>
    <w:p>
      <w:pPr>
        <w:pStyle w:val="Codigo"/>
      </w:pPr>
      <w:r>
        <w:t xml:space="preserve">        }</w:t>
      </w:r>
    </w:p>
    <w:p>
      <w:pPr>
        <w:pStyle w:val="Codigo"/>
      </w:pPr>
      <w:r>
        <w:t xml:space="preserve">    }</w:t>
      </w:r>
    </w:p>
    <w:p>
      <w:pPr>
        <w:pStyle w:val="Codigo"/>
      </w:pPr>
      <w:r/>
    </w:p>
    <w:p>
      <w:pPr>
        <w:pStyle w:val="Codigo"/>
      </w:pPr>
      <w:r>
        <w:t xml:space="preserve">    private static void confirmarCambio(Connection con, PreparedStatement ps, Scanner scanner) throws SQLException</w:t>
      </w:r>
    </w:p>
    <w:p>
      <w:pPr>
        <w:pStyle w:val="Codigo"/>
      </w:pPr>
      <w:r>
        <w:t xml:space="preserve">    {</w:t>
      </w:r>
    </w:p>
    <w:p>
      <w:pPr>
        <w:pStyle w:val="Codigo"/>
      </w:pPr>
      <w:r>
        <w:t xml:space="preserve">        int filas = ps.executeUpdate();</w:t>
      </w:r>
    </w:p>
    <w:p>
      <w:pPr>
        <w:pStyle w:val="Codigo"/>
      </w:pPr>
      <w:r>
        <w:t xml:space="preserve">        System.out.println("Registros afectados: " + filas);</w:t>
      </w:r>
    </w:p>
    <w:p>
      <w:pPr>
        <w:pStyle w:val="Codigo"/>
      </w:pPr>
      <w:r>
        <w:t xml:space="preserve">        if(Seguridad.confirmar(scanner))</w:t>
      </w:r>
    </w:p>
    <w:p>
      <w:pPr>
        <w:pStyle w:val="Codigo"/>
      </w:pPr>
      <w:r>
        <w:t xml:space="preserve">        {</w:t>
      </w:r>
    </w:p>
    <w:p>
      <w:pPr>
        <w:pStyle w:val="Codigo"/>
      </w:pPr>
      <w:r>
        <w:t xml:space="preserve">            con.commit();</w:t>
      </w:r>
    </w:p>
    <w:p>
      <w:pPr>
        <w:pStyle w:val="Codigo"/>
      </w:pPr>
      <w:r>
        <w:t xml:space="preserve">            System.out.println("Cambios confirmados con commit().");</w:t>
      </w:r>
    </w:p>
    <w:p>
      <w:pPr>
        <w:pStyle w:val="Codigo"/>
      </w:pPr>
      <w:r>
        <w:t xml:space="preserve">        }</w:t>
      </w:r>
    </w:p>
    <w:p>
      <w:pPr>
        <w:pStyle w:val="Codigo"/>
      </w:pPr>
      <w:r>
        <w:t xml:space="preserve">        else</w:t>
      </w:r>
    </w:p>
    <w:p>
      <w:pPr>
        <w:pStyle w:val="Codigo"/>
      </w:pPr>
      <w:r>
        <w:t xml:space="preserve">        {</w:t>
      </w:r>
    </w:p>
    <w:p>
      <w:pPr>
        <w:pStyle w:val="Codigo"/>
      </w:pPr>
      <w:r>
        <w:t xml:space="preserve">            con.rollback();</w:t>
      </w:r>
    </w:p>
    <w:p>
      <w:pPr>
        <w:pStyle w:val="Codigo"/>
      </w:pPr>
      <w:r>
        <w:t xml:space="preserve">            System.out.println("Clave incorrecta. Cambios revertidos con rollback().");</w:t>
      </w:r>
    </w:p>
    <w:p>
      <w:pPr>
        <w:pStyle w:val="Codigo"/>
      </w:pPr>
      <w:r>
        <w:t xml:space="preserve">        }</w:t>
      </w:r>
    </w:p>
    <w:p>
      <w:pPr>
        <w:pStyle w:val="Codigo"/>
      </w:pPr>
      <w:r>
        <w:t xml:space="preserve">    }</w:t>
      </w:r>
    </w:p>
    <w:p>
      <w:pPr>
        <w:pStyle w:val="Codigo"/>
      </w:pPr>
      <w:r>
        <w:t>}</w:t>
      </w:r>
    </w:p>
    <w:p>
      <w:r>
        <w:br w:type="page"/>
      </w:r>
    </w:p>
    <w:p>
      <w:pPr>
        <w:pStyle w:val="Heading1"/>
      </w:pPr>
      <w:r>
        <w:t>A.6. gestor/GestorRegistros.java</w:t>
      </w:r>
    </w:p>
    <w:p>
      <w:r>
        <w:rPr>
          <w:b w:val="0"/>
        </w:rPr>
        <w:t>Obtiene filas SQLite, las convierte en un arreglo Registro[] y realiza los filtros en Java, sin delegar la lógica de consulta a SELECT. El usuario decide columnas, condición, orden ascendente o descendente y límite.</w:t>
      </w:r>
    </w:p>
    <w:p>
      <w:pPr>
        <w:jc w:val="center"/>
      </w:pPr>
      <w:r>
        <w:drawing>
          <wp:inline xmlns:a="http://schemas.openxmlformats.org/drawingml/2006/main" xmlns:pic="http://schemas.openxmlformats.org/drawingml/2006/picture">
            <wp:extent cx="5400000" cy="1993026"/>
            <wp:docPr id="7" name="Picture 7"/>
            <wp:cNvGraphicFramePr>
              <a:graphicFrameLocks noChangeAspect="1"/>
            </wp:cNvGraphicFramePr>
            <a:graphic>
              <a:graphicData uri="http://schemas.openxmlformats.org/drawingml/2006/picture">
                <pic:pic>
                  <pic:nvPicPr>
                    <pic:cNvPr id="0" name="GestorRegistros.png"/>
                    <pic:cNvPicPr/>
                  </pic:nvPicPr>
                  <pic:blipFill>
                    <a:blip r:embed="rId15"/>
                    <a:stretch>
                      <a:fillRect/>
                    </a:stretch>
                  </pic:blipFill>
                  <pic:spPr>
                    <a:xfrm>
                      <a:off x="0" y="0"/>
                      <a:ext cx="5400000" cy="1993026"/>
                    </a:xfrm>
                    <a:prstGeom prst="rect"/>
                  </pic:spPr>
                </pic:pic>
              </a:graphicData>
            </a:graphic>
          </wp:inline>
        </w:drawing>
      </w:r>
    </w:p>
    <w:p>
      <w:pPr>
        <w:jc w:val="center"/>
      </w:pPr>
      <w:r>
        <w:rPr>
          <w:b w:val="0"/>
        </w:rPr>
        <w:t>Figura A.6. Consola de Eclipse — simulación de uso relacionada con GestorRegistros.java.</w:t>
      </w:r>
    </w:p>
    <w:p>
      <w:r>
        <w:rPr>
          <w:b/>
        </w:rPr>
        <w:t>Código fuente completo:</w:t>
      </w:r>
    </w:p>
    <w:p>
      <w:pPr>
        <w:pStyle w:val="Codigo"/>
      </w:pPr>
      <w:r>
        <w:t>package gestor;</w:t>
      </w:r>
    </w:p>
    <w:p>
      <w:pPr>
        <w:pStyle w:val="Codigo"/>
      </w:pPr>
      <w:r/>
    </w:p>
    <w:p>
      <w:pPr>
        <w:pStyle w:val="Codigo"/>
      </w:pPr>
      <w:r>
        <w:t>import java.sql.Connection;</w:t>
      </w:r>
    </w:p>
    <w:p>
      <w:pPr>
        <w:pStyle w:val="Codigo"/>
      </w:pPr>
      <w:r>
        <w:t>import java.sql.ResultSet;</w:t>
      </w:r>
    </w:p>
    <w:p>
      <w:pPr>
        <w:pStyle w:val="Codigo"/>
      </w:pPr>
      <w:r>
        <w:t>import java.sql.ResultSetMetaData;</w:t>
      </w:r>
    </w:p>
    <w:p>
      <w:pPr>
        <w:pStyle w:val="Codigo"/>
      </w:pPr>
      <w:r>
        <w:t>import java.sql.SQLException;</w:t>
      </w:r>
    </w:p>
    <w:p>
      <w:pPr>
        <w:pStyle w:val="Codigo"/>
      </w:pPr>
      <w:r>
        <w:t>import java.sql.Statement;</w:t>
      </w:r>
    </w:p>
    <w:p>
      <w:pPr>
        <w:pStyle w:val="Codigo"/>
      </w:pPr>
      <w:r>
        <w:t>import java.util.ArrayList;</w:t>
      </w:r>
    </w:p>
    <w:p>
      <w:pPr>
        <w:pStyle w:val="Codigo"/>
      </w:pPr>
      <w:r>
        <w:t>import java.util.Arrays;</w:t>
      </w:r>
    </w:p>
    <w:p>
      <w:pPr>
        <w:pStyle w:val="Codigo"/>
      </w:pPr>
      <w:r>
        <w:t>import java.util.Comparator;</w:t>
      </w:r>
    </w:p>
    <w:p>
      <w:pPr>
        <w:pStyle w:val="Codigo"/>
      </w:pPr>
      <w:r>
        <w:t>import java.util.LinkedHashMap;</w:t>
      </w:r>
    </w:p>
    <w:p>
      <w:pPr>
        <w:pStyle w:val="Codigo"/>
      </w:pPr>
      <w:r>
        <w:t>import java.util.List;</w:t>
      </w:r>
    </w:p>
    <w:p>
      <w:pPr>
        <w:pStyle w:val="Codigo"/>
      </w:pPr>
      <w:r>
        <w:t>import java.util.Map;</w:t>
      </w:r>
    </w:p>
    <w:p>
      <w:pPr>
        <w:pStyle w:val="Codigo"/>
      </w:pPr>
      <w:r>
        <w:t>import java.util.Scanner;</w:t>
      </w:r>
    </w:p>
    <w:p>
      <w:pPr>
        <w:pStyle w:val="Codigo"/>
      </w:pPr>
      <w:r/>
    </w:p>
    <w:p>
      <w:pPr>
        <w:pStyle w:val="Codigo"/>
      </w:pPr>
      <w:r>
        <w:t>import conexion.BaseDeDatos;</w:t>
      </w:r>
    </w:p>
    <w:p>
      <w:pPr>
        <w:pStyle w:val="Codigo"/>
      </w:pPr>
      <w:r>
        <w:t>import modelo.Registro;</w:t>
      </w:r>
    </w:p>
    <w:p>
      <w:pPr>
        <w:pStyle w:val="Codigo"/>
      </w:pPr>
      <w:r>
        <w:t>import principal.Principal;</w:t>
      </w:r>
    </w:p>
    <w:p>
      <w:pPr>
        <w:pStyle w:val="Codigo"/>
      </w:pPr>
      <w:r/>
    </w:p>
    <w:p>
      <w:pPr>
        <w:pStyle w:val="Codigo"/>
      </w:pPr>
      <w:r>
        <w:t>public class GestorRegistros {</w:t>
      </w:r>
    </w:p>
    <w:p>
      <w:pPr>
        <w:pStyle w:val="Codigo"/>
      </w:pPr>
      <w:r>
        <w:t xml:space="preserve">    private Registro[] registros;</w:t>
      </w:r>
    </w:p>
    <w:p>
      <w:pPr>
        <w:pStyle w:val="Codigo"/>
      </w:pPr>
      <w:r/>
    </w:p>
    <w:p>
      <w:pPr>
        <w:pStyle w:val="Codigo"/>
      </w:pPr>
      <w:r>
        <w:t xml:space="preserve">    public GestorRegistros()</w:t>
      </w:r>
    </w:p>
    <w:p>
      <w:pPr>
        <w:pStyle w:val="Codigo"/>
      </w:pPr>
      <w:r>
        <w:t xml:space="preserve">    {</w:t>
      </w:r>
    </w:p>
    <w:p>
      <w:pPr>
        <w:pStyle w:val="Codigo"/>
      </w:pPr>
      <w:r>
        <w:t xml:space="preserve">        registros = new Registro[0];</w:t>
      </w:r>
    </w:p>
    <w:p>
      <w:pPr>
        <w:pStyle w:val="Codigo"/>
      </w:pPr>
      <w:r>
        <w:t xml:space="preserve">    }</w:t>
      </w:r>
    </w:p>
    <w:p>
      <w:pPr>
        <w:pStyle w:val="Codigo"/>
      </w:pPr>
      <w:r/>
    </w:p>
    <w:p>
      <w:pPr>
        <w:pStyle w:val="Codigo"/>
      </w:pPr>
      <w:r>
        <w:t xml:space="preserve">    public void cargar(String tabla) throws SQLException</w:t>
      </w:r>
    </w:p>
    <w:p>
      <w:pPr>
        <w:pStyle w:val="Codigo"/>
      </w:pPr>
      <w:r>
        <w:t xml:space="preserve">    {</w:t>
      </w:r>
    </w:p>
    <w:p>
      <w:pPr>
        <w:pStyle w:val="Codigo"/>
      </w:pPr>
      <w:r>
        <w:t xml:space="preserve">        if(!GestorCRUD.esTablaValida(tabla))</w:t>
      </w:r>
    </w:p>
    <w:p>
      <w:pPr>
        <w:pStyle w:val="Codigo"/>
      </w:pPr>
      <w:r>
        <w:t xml:space="preserve">        {</w:t>
      </w:r>
    </w:p>
    <w:p>
      <w:pPr>
        <w:pStyle w:val="Codigo"/>
      </w:pPr>
      <w:r>
        <w:t xml:space="preserve">            throw new SQLException("Tabla no permitida.");</w:t>
      </w:r>
    </w:p>
    <w:p>
      <w:pPr>
        <w:pStyle w:val="Codigo"/>
      </w:pPr>
      <w:r>
        <w:t xml:space="preserve">        }</w:t>
      </w:r>
    </w:p>
    <w:p>
      <w:pPr>
        <w:pStyle w:val="Codigo"/>
      </w:pPr>
      <w:r>
        <w:t xml:space="preserve">        List&lt;Registro&gt; lista = new ArrayList&lt;&gt;();</w:t>
      </w:r>
    </w:p>
    <w:p>
      <w:pPr>
        <w:pStyle w:val="Codigo"/>
      </w:pPr>
      <w:r>
        <w:t xml:space="preserve">        try(Connection con = BaseDeDatos.getConnection(); Statement stmt = con.createStatement(); ResultSet rs = stmt.executeQuery("SELECT * FROM " + tabla))</w:t>
      </w:r>
    </w:p>
    <w:p>
      <w:pPr>
        <w:pStyle w:val="Codigo"/>
      </w:pPr>
      <w:r>
        <w:t xml:space="preserve">        {</w:t>
      </w:r>
    </w:p>
    <w:p>
      <w:pPr>
        <w:pStyle w:val="Codigo"/>
      </w:pPr>
      <w:r>
        <w:t xml:space="preserve">            ResultSetMetaData meta = rs.getMetaData();</w:t>
      </w:r>
    </w:p>
    <w:p>
      <w:pPr>
        <w:pStyle w:val="Codigo"/>
      </w:pPr>
      <w:r>
        <w:t xml:space="preserve">            while(rs.next())</w:t>
      </w:r>
    </w:p>
    <w:p>
      <w:pPr>
        <w:pStyle w:val="Codigo"/>
      </w:pPr>
      <w:r>
        <w:t xml:space="preserve">            {</w:t>
      </w:r>
    </w:p>
    <w:p>
      <w:pPr>
        <w:pStyle w:val="Codigo"/>
      </w:pPr>
      <w:r>
        <w:t xml:space="preserve">                Map&lt;String, Object&gt; campos = new LinkedHashMap&lt;&gt;();</w:t>
      </w:r>
    </w:p>
    <w:p>
      <w:pPr>
        <w:pStyle w:val="Codigo"/>
      </w:pPr>
      <w:r>
        <w:t xml:space="preserve">                for(int i = 1; i &lt;= meta.getColumnCount(); i++)</w:t>
      </w:r>
    </w:p>
    <w:p>
      <w:pPr>
        <w:pStyle w:val="Codigo"/>
      </w:pPr>
      <w:r>
        <w:t xml:space="preserve">                {</w:t>
      </w:r>
    </w:p>
    <w:p>
      <w:pPr>
        <w:pStyle w:val="Codigo"/>
      </w:pPr>
      <w:r>
        <w:t xml:space="preserve">                    campos.put(meta.getColumnName(i), rs.getObject(i));</w:t>
      </w:r>
    </w:p>
    <w:p>
      <w:pPr>
        <w:pStyle w:val="Codigo"/>
      </w:pPr>
      <w:r>
        <w:t xml:space="preserve">                }</w:t>
      </w:r>
    </w:p>
    <w:p>
      <w:pPr>
        <w:pStyle w:val="Codigo"/>
      </w:pPr>
      <w:r>
        <w:t xml:space="preserve">                lista.add(new Registro(campos));</w:t>
      </w:r>
    </w:p>
    <w:p>
      <w:pPr>
        <w:pStyle w:val="Codigo"/>
      </w:pPr>
      <w:r>
        <w:t xml:space="preserve">            }</w:t>
      </w:r>
    </w:p>
    <w:p>
      <w:pPr>
        <w:pStyle w:val="Codigo"/>
      </w:pPr>
      <w:r>
        <w:t xml:space="preserve">        }</w:t>
      </w:r>
    </w:p>
    <w:p>
      <w:pPr>
        <w:pStyle w:val="Codigo"/>
      </w:pPr>
      <w:r>
        <w:t xml:space="preserve">        registros = lista.toArray(new Registro[0]);</w:t>
      </w:r>
    </w:p>
    <w:p>
      <w:pPr>
        <w:pStyle w:val="Codigo"/>
      </w:pPr>
      <w:r>
        <w:t xml:space="preserve">    }</w:t>
      </w:r>
    </w:p>
    <w:p>
      <w:pPr>
        <w:pStyle w:val="Codigo"/>
      </w:pPr>
      <w:r/>
    </w:p>
    <w:p>
      <w:pPr>
        <w:pStyle w:val="Codigo"/>
      </w:pPr>
      <w:r>
        <w:t xml:space="preserve">    public Registro[] consultar(String[] campos, String campoFiltro, String operador, String valor, String campoOrden, boolean ascendente, int limite)</w:t>
      </w:r>
    </w:p>
    <w:p>
      <w:pPr>
        <w:pStyle w:val="Codigo"/>
      </w:pPr>
      <w:r>
        <w:t xml:space="preserve">    {</w:t>
      </w:r>
    </w:p>
    <w:p>
      <w:pPr>
        <w:pStyle w:val="Codigo"/>
      </w:pPr>
      <w:r>
        <w:t xml:space="preserve">        List&lt;Registro&gt; encontrados = new ArrayList&lt;&gt;();</w:t>
      </w:r>
    </w:p>
    <w:p>
      <w:pPr>
        <w:pStyle w:val="Codigo"/>
      </w:pPr>
      <w:r>
        <w:t xml:space="preserve">        for(Registro registro : registros)</w:t>
      </w:r>
    </w:p>
    <w:p>
      <w:pPr>
        <w:pStyle w:val="Codigo"/>
      </w:pPr>
      <w:r>
        <w:t xml:space="preserve">        {</w:t>
      </w:r>
    </w:p>
    <w:p>
      <w:pPr>
        <w:pStyle w:val="Codigo"/>
      </w:pPr>
      <w:r>
        <w:t xml:space="preserve">            if(campoFiltro.isBlank() || cumple(registro.get(campoFiltro), operador, valor))</w:t>
      </w:r>
    </w:p>
    <w:p>
      <w:pPr>
        <w:pStyle w:val="Codigo"/>
      </w:pPr>
      <w:r>
        <w:t xml:space="preserve">            {</w:t>
      </w:r>
    </w:p>
    <w:p>
      <w:pPr>
        <w:pStyle w:val="Codigo"/>
      </w:pPr>
      <w:r>
        <w:t xml:space="preserve">                encontrados.add(registro);</w:t>
      </w:r>
    </w:p>
    <w:p>
      <w:pPr>
        <w:pStyle w:val="Codigo"/>
      </w:pPr>
      <w:r>
        <w:t xml:space="preserve">            }</w:t>
      </w:r>
    </w:p>
    <w:p>
      <w:pPr>
        <w:pStyle w:val="Codigo"/>
      </w:pPr>
      <w:r>
        <w:t xml:space="preserve">        }</w:t>
      </w:r>
    </w:p>
    <w:p>
      <w:pPr>
        <w:pStyle w:val="Codigo"/>
      </w:pPr>
      <w:r>
        <w:t xml:space="preserve">        if(!campoOrden.isBlank())</w:t>
      </w:r>
    </w:p>
    <w:p>
      <w:pPr>
        <w:pStyle w:val="Codigo"/>
      </w:pPr>
      <w:r>
        <w:t xml:space="preserve">        {</w:t>
      </w:r>
    </w:p>
    <w:p>
      <w:pPr>
        <w:pStyle w:val="Codigo"/>
      </w:pPr>
      <w:r>
        <w:t xml:space="preserve">            Comparator&lt;Registro&gt; comparador = (a, b) -&gt; comparar(a.get(campoOrden), b.get(campoOrden));</w:t>
      </w:r>
    </w:p>
    <w:p>
      <w:pPr>
        <w:pStyle w:val="Codigo"/>
      </w:pPr>
      <w:r>
        <w:t xml:space="preserve">            encontrados.sort(ascendente ? comparador : comparador.reversed());</w:t>
      </w:r>
    </w:p>
    <w:p>
      <w:pPr>
        <w:pStyle w:val="Codigo"/>
      </w:pPr>
      <w:r>
        <w:t xml:space="preserve">        }</w:t>
      </w:r>
    </w:p>
    <w:p>
      <w:pPr>
        <w:pStyle w:val="Codigo"/>
      </w:pPr>
      <w:r>
        <w:t xml:space="preserve">        if(limite &gt; 0 &amp;&amp; encontrados.size() &gt; limite)</w:t>
      </w:r>
    </w:p>
    <w:p>
      <w:pPr>
        <w:pStyle w:val="Codigo"/>
      </w:pPr>
      <w:r>
        <w:t xml:space="preserve">        {</w:t>
      </w:r>
    </w:p>
    <w:p>
      <w:pPr>
        <w:pStyle w:val="Codigo"/>
      </w:pPr>
      <w:r>
        <w:t xml:space="preserve">            encontrados = new ArrayList&lt;&gt;(encontrados.subList(0, limite));</w:t>
      </w:r>
    </w:p>
    <w:p>
      <w:pPr>
        <w:pStyle w:val="Codigo"/>
      </w:pPr>
      <w:r>
        <w:t xml:space="preserve">        }</w:t>
      </w:r>
    </w:p>
    <w:p>
      <w:pPr>
        <w:pStyle w:val="Codigo"/>
      </w:pPr>
      <w:r>
        <w:t xml:space="preserve">        for(Registro registro : encontrados)</w:t>
      </w:r>
    </w:p>
    <w:p>
      <w:pPr>
        <w:pStyle w:val="Codigo"/>
      </w:pPr>
      <w:r>
        <w:t xml:space="preserve">        {</w:t>
      </w:r>
    </w:p>
    <w:p>
      <w:pPr>
        <w:pStyle w:val="Codigo"/>
      </w:pPr>
      <w:r>
        <w:t xml:space="preserve">            for(String campo : campos)</w:t>
      </w:r>
    </w:p>
    <w:p>
      <w:pPr>
        <w:pStyle w:val="Codigo"/>
      </w:pPr>
      <w:r>
        <w:t xml:space="preserve">            {</w:t>
      </w:r>
    </w:p>
    <w:p>
      <w:pPr>
        <w:pStyle w:val="Codigo"/>
      </w:pPr>
      <w:r>
        <w:t xml:space="preserve">                System.out.print(campo + ": " + registro.get(campo) + "  ");</w:t>
      </w:r>
    </w:p>
    <w:p>
      <w:pPr>
        <w:pStyle w:val="Codigo"/>
      </w:pPr>
      <w:r>
        <w:t xml:space="preserve">            }</w:t>
      </w:r>
    </w:p>
    <w:p>
      <w:pPr>
        <w:pStyle w:val="Codigo"/>
      </w:pPr>
      <w:r>
        <w:t xml:space="preserve">            System.out.println();</w:t>
      </w:r>
    </w:p>
    <w:p>
      <w:pPr>
        <w:pStyle w:val="Codigo"/>
      </w:pPr>
      <w:r>
        <w:t xml:space="preserve">        }</w:t>
      </w:r>
    </w:p>
    <w:p>
      <w:pPr>
        <w:pStyle w:val="Codigo"/>
      </w:pPr>
      <w:r>
        <w:t xml:space="preserve">        System.out.println("Registros obtenidos desde Java: " + encontrados.size());</w:t>
      </w:r>
    </w:p>
    <w:p>
      <w:pPr>
        <w:pStyle w:val="Codigo"/>
      </w:pPr>
      <w:r>
        <w:t xml:space="preserve">        return encontrados.toArray(new Registro[0]);</w:t>
      </w:r>
    </w:p>
    <w:p>
      <w:pPr>
        <w:pStyle w:val="Codigo"/>
      </w:pPr>
      <w:r>
        <w:t xml:space="preserve">    }</w:t>
      </w:r>
    </w:p>
    <w:p>
      <w:pPr>
        <w:pStyle w:val="Codigo"/>
      </w:pPr>
      <w:r/>
    </w:p>
    <w:p>
      <w:pPr>
        <w:pStyle w:val="Codigo"/>
      </w:pPr>
      <w:r>
        <w:t xml:space="preserve">    private boolean cumple(Object actual, String operador, String valor)</w:t>
      </w:r>
    </w:p>
    <w:p>
      <w:pPr>
        <w:pStyle w:val="Codigo"/>
      </w:pPr>
      <w:r>
        <w:t xml:space="preserve">    {</w:t>
      </w:r>
    </w:p>
    <w:p>
      <w:pPr>
        <w:pStyle w:val="Codigo"/>
      </w:pPr>
      <w:r>
        <w:t xml:space="preserve">        if(actual == null)</w:t>
      </w:r>
    </w:p>
    <w:p>
      <w:pPr>
        <w:pStyle w:val="Codigo"/>
      </w:pPr>
      <w:r>
        <w:t xml:space="preserve">        {</w:t>
      </w:r>
    </w:p>
    <w:p>
      <w:pPr>
        <w:pStyle w:val="Codigo"/>
      </w:pPr>
      <w:r>
        <w:t xml:space="preserve">            return operador.equals("=") &amp;&amp; valor.equalsIgnoreCase("NULL");</w:t>
      </w:r>
    </w:p>
    <w:p>
      <w:pPr>
        <w:pStyle w:val="Codigo"/>
      </w:pPr>
      <w:r>
        <w:t xml:space="preserve">        }</w:t>
      </w:r>
    </w:p>
    <w:p>
      <w:pPr>
        <w:pStyle w:val="Codigo"/>
      </w:pPr>
      <w:r>
        <w:t xml:space="preserve">        int comparacion = comparar(actual, valor);</w:t>
      </w:r>
    </w:p>
    <w:p>
      <w:pPr>
        <w:pStyle w:val="Codigo"/>
      </w:pPr>
      <w:r>
        <w:t xml:space="preserve">        return switch(operador)</w:t>
      </w:r>
    </w:p>
    <w:p>
      <w:pPr>
        <w:pStyle w:val="Codigo"/>
      </w:pPr>
      <w:r>
        <w:t xml:space="preserve">        {</w:t>
      </w:r>
    </w:p>
    <w:p>
      <w:pPr>
        <w:pStyle w:val="Codigo"/>
      </w:pPr>
      <w:r>
        <w:t xml:space="preserve">            case "=" -&gt; comparacion == 0;</w:t>
      </w:r>
    </w:p>
    <w:p>
      <w:pPr>
        <w:pStyle w:val="Codigo"/>
      </w:pPr>
      <w:r>
        <w:t xml:space="preserve">            case "!=" -&gt; comparacion != 0;</w:t>
      </w:r>
    </w:p>
    <w:p>
      <w:pPr>
        <w:pStyle w:val="Codigo"/>
      </w:pPr>
      <w:r>
        <w:t xml:space="preserve">            case "&gt;" -&gt; comparacion &gt; 0;</w:t>
      </w:r>
    </w:p>
    <w:p>
      <w:pPr>
        <w:pStyle w:val="Codigo"/>
      </w:pPr>
      <w:r>
        <w:t xml:space="preserve">            case "&gt;=" -&gt; comparacion &gt;= 0;</w:t>
      </w:r>
    </w:p>
    <w:p>
      <w:pPr>
        <w:pStyle w:val="Codigo"/>
      </w:pPr>
      <w:r>
        <w:t xml:space="preserve">            case "&lt;" -&gt; comparacion &lt; 0;</w:t>
      </w:r>
    </w:p>
    <w:p>
      <w:pPr>
        <w:pStyle w:val="Codigo"/>
      </w:pPr>
      <w:r>
        <w:t xml:space="preserve">            case "&lt;=" -&gt; comparacion &lt;= 0;</w:t>
      </w:r>
    </w:p>
    <w:p>
      <w:pPr>
        <w:pStyle w:val="Codigo"/>
      </w:pPr>
      <w:r>
        <w:t xml:space="preserve">            case "contiene" -&gt; actual.toString().toLowerCase().contains(valor.toLowerCase());</w:t>
      </w:r>
    </w:p>
    <w:p>
      <w:pPr>
        <w:pStyle w:val="Codigo"/>
      </w:pPr>
      <w:r>
        <w:t xml:space="preserve">            default -&gt; false;</w:t>
      </w:r>
    </w:p>
    <w:p>
      <w:pPr>
        <w:pStyle w:val="Codigo"/>
      </w:pPr>
      <w:r>
        <w:t xml:space="preserve">        };</w:t>
      </w:r>
    </w:p>
    <w:p>
      <w:pPr>
        <w:pStyle w:val="Codigo"/>
      </w:pPr>
      <w:r>
        <w:t xml:space="preserve">    }</w:t>
      </w:r>
    </w:p>
    <w:p>
      <w:pPr>
        <w:pStyle w:val="Codigo"/>
      </w:pPr>
      <w:r/>
    </w:p>
    <w:p>
      <w:pPr>
        <w:pStyle w:val="Codigo"/>
      </w:pPr>
      <w:r>
        <w:t xml:space="preserve">    private int comparar(Object a, Object b)</w:t>
      </w:r>
    </w:p>
    <w:p>
      <w:pPr>
        <w:pStyle w:val="Codigo"/>
      </w:pPr>
      <w:r>
        <w:t xml:space="preserve">    {</w:t>
      </w:r>
    </w:p>
    <w:p>
      <w:pPr>
        <w:pStyle w:val="Codigo"/>
      </w:pPr>
      <w:r>
        <w:t xml:space="preserve">        if(a == null &amp;&amp; b == null) return 0;</w:t>
      </w:r>
    </w:p>
    <w:p>
      <w:pPr>
        <w:pStyle w:val="Codigo"/>
      </w:pPr>
      <w:r>
        <w:t xml:space="preserve">        if(a == null) return -1;</w:t>
      </w:r>
    </w:p>
    <w:p>
      <w:pPr>
        <w:pStyle w:val="Codigo"/>
      </w:pPr>
      <w:r>
        <w:t xml:space="preserve">        if(b == null) return 1;</w:t>
      </w:r>
    </w:p>
    <w:p>
      <w:pPr>
        <w:pStyle w:val="Codigo"/>
      </w:pPr>
      <w:r>
        <w:t xml:space="preserve">        try</w:t>
      </w:r>
    </w:p>
    <w:p>
      <w:pPr>
        <w:pStyle w:val="Codigo"/>
      </w:pPr>
      <w:r>
        <w:t xml:space="preserve">        {</w:t>
      </w:r>
    </w:p>
    <w:p>
      <w:pPr>
        <w:pStyle w:val="Codigo"/>
      </w:pPr>
      <w:r>
        <w:t xml:space="preserve">            return Double.compare(Double.parseDouble(a.toString()), Double.parseDouble(b.toString()));</w:t>
      </w:r>
    </w:p>
    <w:p>
      <w:pPr>
        <w:pStyle w:val="Codigo"/>
      </w:pPr>
      <w:r>
        <w:t xml:space="preserve">        }</w:t>
      </w:r>
    </w:p>
    <w:p>
      <w:pPr>
        <w:pStyle w:val="Codigo"/>
      </w:pPr>
      <w:r>
        <w:t xml:space="preserve">        catch(NumberFormatException e)</w:t>
      </w:r>
    </w:p>
    <w:p>
      <w:pPr>
        <w:pStyle w:val="Codigo"/>
      </w:pPr>
      <w:r>
        <w:t xml:space="preserve">        {</w:t>
      </w:r>
    </w:p>
    <w:p>
      <w:pPr>
        <w:pStyle w:val="Codigo"/>
      </w:pPr>
      <w:r>
        <w:t xml:space="preserve">            return a.toString().compareToIgnoreCase(b.toString());</w:t>
      </w:r>
    </w:p>
    <w:p>
      <w:pPr>
        <w:pStyle w:val="Codigo"/>
      </w:pPr>
      <w:r>
        <w:t xml:space="preserve">        }</w:t>
      </w:r>
    </w:p>
    <w:p>
      <w:pPr>
        <w:pStyle w:val="Codigo"/>
      </w:pPr>
      <w:r>
        <w:t xml:space="preserve">    }</w:t>
      </w:r>
    </w:p>
    <w:p>
      <w:pPr>
        <w:pStyle w:val="Codigo"/>
      </w:pPr>
      <w:r/>
    </w:p>
    <w:p>
      <w:pPr>
        <w:pStyle w:val="Codigo"/>
      </w:pPr>
      <w:r>
        <w:t xml:space="preserve">    public static void menu(Scanner scanner) throws SQLException</w:t>
      </w:r>
    </w:p>
    <w:p>
      <w:pPr>
        <w:pStyle w:val="Codigo"/>
      </w:pPr>
      <w:r>
        <w:t xml:space="preserve">    {</w:t>
      </w:r>
    </w:p>
    <w:p>
      <w:pPr>
        <w:pStyle w:val="Codigo"/>
      </w:pPr>
      <w:r>
        <w:t xml:space="preserve">        System.out.println("\nTablas disponibles: " + String.join(", ", GestorCRUD.TABLAS));</w:t>
      </w:r>
    </w:p>
    <w:p>
      <w:pPr>
        <w:pStyle w:val="Codigo"/>
      </w:pPr>
      <w:r>
        <w:t xml:space="preserve">        System.out.print("Tabla a cargar: ");</w:t>
      </w:r>
    </w:p>
    <w:p>
      <w:pPr>
        <w:pStyle w:val="Codigo"/>
      </w:pPr>
      <w:r>
        <w:t xml:space="preserve">        String tabla = scanner.nextLine().trim().toLowerCase();</w:t>
      </w:r>
    </w:p>
    <w:p>
      <w:pPr>
        <w:pStyle w:val="Codigo"/>
      </w:pPr>
      <w:r>
        <w:t xml:space="preserve">        if(!GestorCRUD.esTablaValida(tabla))</w:t>
      </w:r>
    </w:p>
    <w:p>
      <w:pPr>
        <w:pStyle w:val="Codigo"/>
      </w:pPr>
      <w:r>
        <w:t xml:space="preserve">        {</w:t>
      </w:r>
    </w:p>
    <w:p>
      <w:pPr>
        <w:pStyle w:val="Codigo"/>
      </w:pPr>
      <w:r>
        <w:t xml:space="preserve">            System.out.println("Tabla invalida.");</w:t>
      </w:r>
    </w:p>
    <w:p>
      <w:pPr>
        <w:pStyle w:val="Codigo"/>
      </w:pPr>
      <w:r>
        <w:t xml:space="preserve">            return;</w:t>
      </w:r>
    </w:p>
    <w:p>
      <w:pPr>
        <w:pStyle w:val="Codigo"/>
      </w:pPr>
      <w:r>
        <w:t xml:space="preserve">        }</w:t>
      </w:r>
    </w:p>
    <w:p>
      <w:pPr>
        <w:pStyle w:val="Codigo"/>
      </w:pPr>
      <w:r>
        <w:t xml:space="preserve">        GestorRegistros gestor = new GestorRegistros();</w:t>
      </w:r>
    </w:p>
    <w:p>
      <w:pPr>
        <w:pStyle w:val="Codigo"/>
      </w:pPr>
      <w:r>
        <w:t xml:space="preserve">        gestor.cargar(tabla);</w:t>
      </w:r>
    </w:p>
    <w:p>
      <w:pPr>
        <w:pStyle w:val="Codigo"/>
      </w:pPr>
      <w:r>
        <w:t xml:space="preserve">        if(gestor.registros.length == 0)</w:t>
      </w:r>
    </w:p>
    <w:p>
      <w:pPr>
        <w:pStyle w:val="Codigo"/>
      </w:pPr>
      <w:r>
        <w:t xml:space="preserve">        {</w:t>
      </w:r>
    </w:p>
    <w:p>
      <w:pPr>
        <w:pStyle w:val="Codigo"/>
      </w:pPr>
      <w:r>
        <w:t xml:space="preserve">            System.out.println("No hay registros en esa tabla.");</w:t>
      </w:r>
    </w:p>
    <w:p>
      <w:pPr>
        <w:pStyle w:val="Codigo"/>
      </w:pPr>
      <w:r>
        <w:t xml:space="preserve">            return;</w:t>
      </w:r>
    </w:p>
    <w:p>
      <w:pPr>
        <w:pStyle w:val="Codigo"/>
      </w:pPr>
      <w:r>
        <w:t xml:space="preserve">        }</w:t>
      </w:r>
    </w:p>
    <w:p>
      <w:pPr>
        <w:pStyle w:val="Codigo"/>
      </w:pPr>
      <w:r>
        <w:t xml:space="preserve">        String[] disponibles = gestor.registros[0].obtenerCampos();</w:t>
      </w:r>
    </w:p>
    <w:p>
      <w:pPr>
        <w:pStyle w:val="Codigo"/>
      </w:pPr>
      <w:r>
        <w:t xml:space="preserve">        System.out.println("Campos: " + String.join(", ", disponibles));</w:t>
      </w:r>
    </w:p>
    <w:p>
      <w:pPr>
        <w:pStyle w:val="Codigo"/>
      </w:pPr>
      <w:r>
        <w:t xml:space="preserve">        System.out.print("Campos a mostrar (separados por coma o *): ");</w:t>
      </w:r>
    </w:p>
    <w:p>
      <w:pPr>
        <w:pStyle w:val="Codigo"/>
      </w:pPr>
      <w:r>
        <w:t xml:space="preserve">        String entrada = scanner.nextLine().trim();</w:t>
      </w:r>
    </w:p>
    <w:p>
      <w:pPr>
        <w:pStyle w:val="Codigo"/>
      </w:pPr>
      <w:r>
        <w:t xml:space="preserve">        String[] campos = entrada.equals("*") ? disponibles : Arrays.stream(entrada.split(",")).map(String::trim).toArray(String[]::new);</w:t>
      </w:r>
    </w:p>
    <w:p>
      <w:pPr>
        <w:pStyle w:val="Codigo"/>
      </w:pPr>
      <w:r>
        <w:t xml:space="preserve">        for(String campo : campos)</w:t>
      </w:r>
    </w:p>
    <w:p>
      <w:pPr>
        <w:pStyle w:val="Codigo"/>
      </w:pPr>
      <w:r>
        <w:t xml:space="preserve">        {</w:t>
      </w:r>
    </w:p>
    <w:p>
      <w:pPr>
        <w:pStyle w:val="Codigo"/>
      </w:pPr>
      <w:r>
        <w:t xml:space="preserve">            if(!gestor.registros[0].contiene(campo))</w:t>
      </w:r>
    </w:p>
    <w:p>
      <w:pPr>
        <w:pStyle w:val="Codigo"/>
      </w:pPr>
      <w:r>
        <w:t xml:space="preserve">            {</w:t>
      </w:r>
    </w:p>
    <w:p>
      <w:pPr>
        <w:pStyle w:val="Codigo"/>
      </w:pPr>
      <w:r>
        <w:t xml:space="preserve">                System.out.println("Campo no valido: " + campo);</w:t>
      </w:r>
    </w:p>
    <w:p>
      <w:pPr>
        <w:pStyle w:val="Codigo"/>
      </w:pPr>
      <w:r>
        <w:t xml:space="preserve">                return;</w:t>
      </w:r>
    </w:p>
    <w:p>
      <w:pPr>
        <w:pStyle w:val="Codigo"/>
      </w:pPr>
      <w:r>
        <w:t xml:space="preserve">            }</w:t>
      </w:r>
    </w:p>
    <w:p>
      <w:pPr>
        <w:pStyle w:val="Codigo"/>
      </w:pPr>
      <w:r>
        <w:t xml:space="preserve">        }</w:t>
      </w:r>
    </w:p>
    <w:p>
      <w:pPr>
        <w:pStyle w:val="Codigo"/>
      </w:pPr>
      <w:r>
        <w:t xml:space="preserve">        System.out.print("Campo de filtro (vacio = ninguno): ");</w:t>
      </w:r>
    </w:p>
    <w:p>
      <w:pPr>
        <w:pStyle w:val="Codigo"/>
      </w:pPr>
      <w:r>
        <w:t xml:space="preserve">        String campoFiltro = scanner.nextLine().trim();</w:t>
      </w:r>
    </w:p>
    <w:p>
      <w:pPr>
        <w:pStyle w:val="Codigo"/>
      </w:pPr>
      <w:r>
        <w:t xml:space="preserve">        if(!campoFiltro.isEmpty() &amp;&amp; !gestor.registros[0].contiene(campoFiltro))</w:t>
      </w:r>
    </w:p>
    <w:p>
      <w:pPr>
        <w:pStyle w:val="Codigo"/>
      </w:pPr>
      <w:r>
        <w:t xml:space="preserve">        {</w:t>
      </w:r>
    </w:p>
    <w:p>
      <w:pPr>
        <w:pStyle w:val="Codigo"/>
      </w:pPr>
      <w:r>
        <w:t xml:space="preserve">            System.out.println("Campo de filtro invalido.");</w:t>
      </w:r>
    </w:p>
    <w:p>
      <w:pPr>
        <w:pStyle w:val="Codigo"/>
      </w:pPr>
      <w:r>
        <w:t xml:space="preserve">            return;</w:t>
      </w:r>
    </w:p>
    <w:p>
      <w:pPr>
        <w:pStyle w:val="Codigo"/>
      </w:pPr>
      <w:r>
        <w:t xml:space="preserve">        }</w:t>
      </w:r>
    </w:p>
    <w:p>
      <w:pPr>
        <w:pStyle w:val="Codigo"/>
      </w:pPr>
      <w:r>
        <w:t xml:space="preserve">        String operador = "=";</w:t>
      </w:r>
    </w:p>
    <w:p>
      <w:pPr>
        <w:pStyle w:val="Codigo"/>
      </w:pPr>
      <w:r>
        <w:t xml:space="preserve">        String valor = "";</w:t>
      </w:r>
    </w:p>
    <w:p>
      <w:pPr>
        <w:pStyle w:val="Codigo"/>
      </w:pPr>
      <w:r>
        <w:t xml:space="preserve">        if(!campoFiltro.isEmpty())</w:t>
      </w:r>
    </w:p>
    <w:p>
      <w:pPr>
        <w:pStyle w:val="Codigo"/>
      </w:pPr>
      <w:r>
        <w:t xml:space="preserve">        {</w:t>
      </w:r>
    </w:p>
    <w:p>
      <w:pPr>
        <w:pStyle w:val="Codigo"/>
      </w:pPr>
      <w:r>
        <w:t xml:space="preserve">            System.out.print("Operador (=, !=, &gt;, &gt;=, &lt;, &lt;=, contiene): ");</w:t>
      </w:r>
    </w:p>
    <w:p>
      <w:pPr>
        <w:pStyle w:val="Codigo"/>
      </w:pPr>
      <w:r>
        <w:t xml:space="preserve">            operador = scanner.nextLine().trim();</w:t>
      </w:r>
    </w:p>
    <w:p>
      <w:pPr>
        <w:pStyle w:val="Codigo"/>
      </w:pPr>
      <w:r>
        <w:t xml:space="preserve">            if(!Arrays.asList("=", "!=", "&gt;", "&gt;=", "&lt;", "&lt;=", "contiene").contains(operador))</w:t>
      </w:r>
    </w:p>
    <w:p>
      <w:pPr>
        <w:pStyle w:val="Codigo"/>
      </w:pPr>
      <w:r>
        <w:t xml:space="preserve">            {</w:t>
      </w:r>
    </w:p>
    <w:p>
      <w:pPr>
        <w:pStyle w:val="Codigo"/>
      </w:pPr>
      <w:r>
        <w:t xml:space="preserve">                System.out.println("Operador invalido.");</w:t>
      </w:r>
    </w:p>
    <w:p>
      <w:pPr>
        <w:pStyle w:val="Codigo"/>
      </w:pPr>
      <w:r>
        <w:t xml:space="preserve">                return;</w:t>
      </w:r>
    </w:p>
    <w:p>
      <w:pPr>
        <w:pStyle w:val="Codigo"/>
      </w:pPr>
      <w:r>
        <w:t xml:space="preserve">            }</w:t>
      </w:r>
    </w:p>
    <w:p>
      <w:pPr>
        <w:pStyle w:val="Codigo"/>
      </w:pPr>
      <w:r>
        <w:t xml:space="preserve">            System.out.print("Valor a comparar: ");</w:t>
      </w:r>
    </w:p>
    <w:p>
      <w:pPr>
        <w:pStyle w:val="Codigo"/>
      </w:pPr>
      <w:r>
        <w:t xml:space="preserve">            valor = scanner.nextLine();</w:t>
      </w:r>
    </w:p>
    <w:p>
      <w:pPr>
        <w:pStyle w:val="Codigo"/>
      </w:pPr>
      <w:r>
        <w:t xml:space="preserve">        }</w:t>
      </w:r>
    </w:p>
    <w:p>
      <w:pPr>
        <w:pStyle w:val="Codigo"/>
      </w:pPr>
      <w:r>
        <w:t xml:space="preserve">        System.out.print("Campo de orden (vacio = ninguno): ");</w:t>
      </w:r>
    </w:p>
    <w:p>
      <w:pPr>
        <w:pStyle w:val="Codigo"/>
      </w:pPr>
      <w:r>
        <w:t xml:space="preserve">        String campoOrden = scanner.nextLine().trim();</w:t>
      </w:r>
    </w:p>
    <w:p>
      <w:pPr>
        <w:pStyle w:val="Codigo"/>
      </w:pPr>
      <w:r>
        <w:t xml:space="preserve">        if(!campoOrden.isEmpty() &amp;&amp; !gestor.registros[0].contiene(campoOrden))</w:t>
      </w:r>
    </w:p>
    <w:p>
      <w:pPr>
        <w:pStyle w:val="Codigo"/>
      </w:pPr>
      <w:r>
        <w:t xml:space="preserve">        {</w:t>
      </w:r>
    </w:p>
    <w:p>
      <w:pPr>
        <w:pStyle w:val="Codigo"/>
      </w:pPr>
      <w:r>
        <w:t xml:space="preserve">            System.out.println("Campo de orden invalido.");</w:t>
      </w:r>
    </w:p>
    <w:p>
      <w:pPr>
        <w:pStyle w:val="Codigo"/>
      </w:pPr>
      <w:r>
        <w:t xml:space="preserve">            return;</w:t>
      </w:r>
    </w:p>
    <w:p>
      <w:pPr>
        <w:pStyle w:val="Codigo"/>
      </w:pPr>
      <w:r>
        <w:t xml:space="preserve">        }</w:t>
      </w:r>
    </w:p>
    <w:p>
      <w:pPr>
        <w:pStyle w:val="Codigo"/>
      </w:pPr>
      <w:r>
        <w:t xml:space="preserve">        System.out.print("Orden (ASC/DESC): ");</w:t>
      </w:r>
    </w:p>
    <w:p>
      <w:pPr>
        <w:pStyle w:val="Codigo"/>
      </w:pPr>
      <w:r>
        <w:t xml:space="preserve">        boolean ascendente = !scanner.nextLine().trim().equalsIgnoreCase("DESC");</w:t>
      </w:r>
    </w:p>
    <w:p>
      <w:pPr>
        <w:pStyle w:val="Codigo"/>
      </w:pPr>
      <w:r>
        <w:t xml:space="preserve">        System.out.print("Limite de registros (0 = todos): ");</w:t>
      </w:r>
    </w:p>
    <w:p>
      <w:pPr>
        <w:pStyle w:val="Codigo"/>
      </w:pPr>
      <w:r>
        <w:t xml:space="preserve">        int limite = Principal.leerNumero(scanner);</w:t>
      </w:r>
    </w:p>
    <w:p>
      <w:pPr>
        <w:pStyle w:val="Codigo"/>
      </w:pPr>
      <w:r>
        <w:t xml:space="preserve">        gestor.consultar(campos, campoFiltro, operador, valor, campoOrden, ascendente, limite);</w:t>
      </w:r>
    </w:p>
    <w:p>
      <w:pPr>
        <w:pStyle w:val="Codigo"/>
      </w:pPr>
      <w:r>
        <w:t xml:space="preserve">    }</w:t>
      </w:r>
    </w:p>
    <w:p>
      <w:pPr>
        <w:pStyle w:val="Codigo"/>
      </w:pPr>
      <w:r>
        <w:t>}</w:t>
      </w:r>
    </w:p>
    <w:p>
      <w:r>
        <w:br w:type="page"/>
      </w:r>
    </w:p>
    <w:p>
      <w:pPr>
        <w:pStyle w:val="Heading1"/>
      </w:pPr>
      <w:r>
        <w:t>A.7. modelo/Registro.java</w:t>
      </w:r>
    </w:p>
    <w:p>
      <w:r>
        <w:rPr>
          <w:b w:val="0"/>
        </w:rPr>
        <w:t>Representa una fila de una tabla mediante un objeto Java con atributos identificados por nombre. Facilita que la clase gestora pueda consultar tablas distintas sin escribir un modelo específico por cada una.</w:t>
      </w:r>
    </w:p>
    <w:p>
      <w:pPr>
        <w:jc w:val="center"/>
      </w:pPr>
      <w:r>
        <w:drawing>
          <wp:inline xmlns:a="http://schemas.openxmlformats.org/drawingml/2006/main" xmlns:pic="http://schemas.openxmlformats.org/drawingml/2006/picture">
            <wp:extent cx="5400000" cy="1456579"/>
            <wp:docPr id="8" name="Picture 8"/>
            <wp:cNvGraphicFramePr>
              <a:graphicFrameLocks noChangeAspect="1"/>
            </wp:cNvGraphicFramePr>
            <a:graphic>
              <a:graphicData uri="http://schemas.openxmlformats.org/drawingml/2006/picture">
                <pic:pic>
                  <pic:nvPicPr>
                    <pic:cNvPr id="0" name="Registro.png"/>
                    <pic:cNvPicPr/>
                  </pic:nvPicPr>
                  <pic:blipFill>
                    <a:blip r:embed="rId16"/>
                    <a:stretch>
                      <a:fillRect/>
                    </a:stretch>
                  </pic:blipFill>
                  <pic:spPr>
                    <a:xfrm>
                      <a:off x="0" y="0"/>
                      <a:ext cx="5400000" cy="1456579"/>
                    </a:xfrm>
                    <a:prstGeom prst="rect"/>
                  </pic:spPr>
                </pic:pic>
              </a:graphicData>
            </a:graphic>
          </wp:inline>
        </w:drawing>
      </w:r>
    </w:p>
    <w:p>
      <w:pPr>
        <w:jc w:val="center"/>
      </w:pPr>
      <w:r>
        <w:rPr>
          <w:b w:val="0"/>
        </w:rPr>
        <w:t>Figura A.7. Consola de Eclipse — simulación de uso relacionada con Registro.java.</w:t>
      </w:r>
    </w:p>
    <w:p>
      <w:r>
        <w:rPr>
          <w:b/>
        </w:rPr>
        <w:t>Código fuente completo:</w:t>
      </w:r>
    </w:p>
    <w:p>
      <w:pPr>
        <w:pStyle w:val="Codigo"/>
      </w:pPr>
      <w:r>
        <w:t>package modelo;</w:t>
      </w:r>
    </w:p>
    <w:p>
      <w:pPr>
        <w:pStyle w:val="Codigo"/>
      </w:pPr>
      <w:r/>
    </w:p>
    <w:p>
      <w:pPr>
        <w:pStyle w:val="Codigo"/>
      </w:pPr>
      <w:r>
        <w:t>import java.util.LinkedHashMap;</w:t>
      </w:r>
    </w:p>
    <w:p>
      <w:pPr>
        <w:pStyle w:val="Codigo"/>
      </w:pPr>
      <w:r>
        <w:t>import java.util.Map;</w:t>
      </w:r>
    </w:p>
    <w:p>
      <w:pPr>
        <w:pStyle w:val="Codigo"/>
      </w:pPr>
      <w:r/>
    </w:p>
    <w:p>
      <w:pPr>
        <w:pStyle w:val="Codigo"/>
      </w:pPr>
      <w:r>
        <w:t>public class Registro {</w:t>
      </w:r>
    </w:p>
    <w:p>
      <w:pPr>
        <w:pStyle w:val="Codigo"/>
      </w:pPr>
      <w:r>
        <w:t xml:space="preserve">    private final Map&lt;String, Object&gt; campos;</w:t>
      </w:r>
    </w:p>
    <w:p>
      <w:pPr>
        <w:pStyle w:val="Codigo"/>
      </w:pPr>
      <w:r/>
    </w:p>
    <w:p>
      <w:pPr>
        <w:pStyle w:val="Codigo"/>
      </w:pPr>
      <w:r>
        <w:t xml:space="preserve">    public Registro(Map&lt;String, Object&gt; campos)</w:t>
      </w:r>
    </w:p>
    <w:p>
      <w:pPr>
        <w:pStyle w:val="Codigo"/>
      </w:pPr>
      <w:r>
        <w:t xml:space="preserve">    {</w:t>
      </w:r>
    </w:p>
    <w:p>
      <w:pPr>
        <w:pStyle w:val="Codigo"/>
      </w:pPr>
      <w:r>
        <w:t xml:space="preserve">        this.campos = new LinkedHashMap&lt;&gt;(campos);</w:t>
      </w:r>
    </w:p>
    <w:p>
      <w:pPr>
        <w:pStyle w:val="Codigo"/>
      </w:pPr>
      <w:r>
        <w:t xml:space="preserve">    }</w:t>
      </w:r>
    </w:p>
    <w:p>
      <w:pPr>
        <w:pStyle w:val="Codigo"/>
      </w:pPr>
      <w:r/>
    </w:p>
    <w:p>
      <w:pPr>
        <w:pStyle w:val="Codigo"/>
      </w:pPr>
      <w:r>
        <w:t xml:space="preserve">    public Object get(String nombre)</w:t>
      </w:r>
    </w:p>
    <w:p>
      <w:pPr>
        <w:pStyle w:val="Codigo"/>
      </w:pPr>
      <w:r>
        <w:t xml:space="preserve">    {</w:t>
      </w:r>
    </w:p>
    <w:p>
      <w:pPr>
        <w:pStyle w:val="Codigo"/>
      </w:pPr>
      <w:r>
        <w:t xml:space="preserve">        return campos.get(nombre);</w:t>
      </w:r>
    </w:p>
    <w:p>
      <w:pPr>
        <w:pStyle w:val="Codigo"/>
      </w:pPr>
      <w:r>
        <w:t xml:space="preserve">    }</w:t>
      </w:r>
    </w:p>
    <w:p>
      <w:pPr>
        <w:pStyle w:val="Codigo"/>
      </w:pPr>
      <w:r/>
    </w:p>
    <w:p>
      <w:pPr>
        <w:pStyle w:val="Codigo"/>
      </w:pPr>
      <w:r>
        <w:t xml:space="preserve">    public boolean contiene(String nombre)</w:t>
      </w:r>
    </w:p>
    <w:p>
      <w:pPr>
        <w:pStyle w:val="Codigo"/>
      </w:pPr>
      <w:r>
        <w:t xml:space="preserve">    {</w:t>
      </w:r>
    </w:p>
    <w:p>
      <w:pPr>
        <w:pStyle w:val="Codigo"/>
      </w:pPr>
      <w:r>
        <w:t xml:space="preserve">        return campos.containsKey(nombre);</w:t>
      </w:r>
    </w:p>
    <w:p>
      <w:pPr>
        <w:pStyle w:val="Codigo"/>
      </w:pPr>
      <w:r>
        <w:t xml:space="preserve">    }</w:t>
      </w:r>
    </w:p>
    <w:p>
      <w:pPr>
        <w:pStyle w:val="Codigo"/>
      </w:pPr>
      <w:r/>
    </w:p>
    <w:p>
      <w:pPr>
        <w:pStyle w:val="Codigo"/>
      </w:pPr>
      <w:r>
        <w:t xml:space="preserve">    public String[] obtenerCampos()</w:t>
      </w:r>
    </w:p>
    <w:p>
      <w:pPr>
        <w:pStyle w:val="Codigo"/>
      </w:pPr>
      <w:r>
        <w:t xml:space="preserve">    {</w:t>
      </w:r>
    </w:p>
    <w:p>
      <w:pPr>
        <w:pStyle w:val="Codigo"/>
      </w:pPr>
      <w:r>
        <w:t xml:space="preserve">        return campos.keySet().toArray(new String[0]);</w:t>
      </w:r>
    </w:p>
    <w:p>
      <w:pPr>
        <w:pStyle w:val="Codigo"/>
      </w:pPr>
      <w:r>
        <w:t xml:space="preserve">    }</w:t>
      </w:r>
    </w:p>
    <w:p>
      <w:pPr>
        <w:pStyle w:val="Codigo"/>
      </w:pPr>
      <w:r>
        <w:t>}</w:t>
      </w:r>
    </w:p>
    <w:p>
      <w:r>
        <w:br w:type="page"/>
      </w:r>
    </w:p>
    <w:p>
      <w:pPr>
        <w:pStyle w:val="Heading1"/>
      </w:pPr>
      <w:r>
        <w:t>A.8. principal/Principal.java</w:t>
      </w:r>
    </w:p>
    <w:p>
      <w:r>
        <w:rPr>
          <w:b w:val="0"/>
        </w:rPr>
        <w:t>Inicializa la base de datos al iniciar, muestra las opciones de ejecución y conecta las operaciones de carga, consultas, CRUD, gestor de objetos y transacciones. Se mantiene una estructura clásica de main, switch y métodos cortos.</w:t>
      </w:r>
    </w:p>
    <w:p>
      <w:pPr>
        <w:jc w:val="center"/>
      </w:pPr>
      <w:r>
        <w:drawing>
          <wp:inline xmlns:a="http://schemas.openxmlformats.org/drawingml/2006/main" xmlns:pic="http://schemas.openxmlformats.org/drawingml/2006/picture">
            <wp:extent cx="5400000" cy="1758553"/>
            <wp:docPr id="9" name="Picture 9"/>
            <wp:cNvGraphicFramePr>
              <a:graphicFrameLocks noChangeAspect="1"/>
            </wp:cNvGraphicFramePr>
            <a:graphic>
              <a:graphicData uri="http://schemas.openxmlformats.org/drawingml/2006/picture">
                <pic:pic>
                  <pic:nvPicPr>
                    <pic:cNvPr id="0" name="Principal.png"/>
                    <pic:cNvPicPr/>
                  </pic:nvPicPr>
                  <pic:blipFill>
                    <a:blip r:embed="rId17"/>
                    <a:stretch>
                      <a:fillRect/>
                    </a:stretch>
                  </pic:blipFill>
                  <pic:spPr>
                    <a:xfrm>
                      <a:off x="0" y="0"/>
                      <a:ext cx="5400000" cy="1758553"/>
                    </a:xfrm>
                    <a:prstGeom prst="rect"/>
                  </pic:spPr>
                </pic:pic>
              </a:graphicData>
            </a:graphic>
          </wp:inline>
        </w:drawing>
      </w:r>
    </w:p>
    <w:p>
      <w:pPr>
        <w:jc w:val="center"/>
      </w:pPr>
      <w:r>
        <w:rPr>
          <w:b w:val="0"/>
        </w:rPr>
        <w:t>Figura A.8. Consola de Eclipse — simulación de uso relacionada con Principal.java.</w:t>
      </w:r>
    </w:p>
    <w:p>
      <w:r>
        <w:rPr>
          <w:b/>
        </w:rPr>
        <w:t>Código fuente completo:</w:t>
      </w:r>
    </w:p>
    <w:p>
      <w:pPr>
        <w:pStyle w:val="Codigo"/>
      </w:pPr>
      <w:r>
        <w:t>package principal;</w:t>
      </w:r>
    </w:p>
    <w:p>
      <w:pPr>
        <w:pStyle w:val="Codigo"/>
      </w:pPr>
      <w:r/>
    </w:p>
    <w:p>
      <w:pPr>
        <w:pStyle w:val="Codigo"/>
      </w:pPr>
      <w:r>
        <w:t>import java.sql.Connection;</w:t>
      </w:r>
    </w:p>
    <w:p>
      <w:pPr>
        <w:pStyle w:val="Codigo"/>
      </w:pPr>
      <w:r>
        <w:t>import java.sql.SQLException;</w:t>
      </w:r>
    </w:p>
    <w:p>
      <w:pPr>
        <w:pStyle w:val="Codigo"/>
      </w:pPr>
      <w:r>
        <w:t>import java.util.Scanner;</w:t>
      </w:r>
    </w:p>
    <w:p>
      <w:pPr>
        <w:pStyle w:val="Codigo"/>
      </w:pPr>
      <w:r/>
    </w:p>
    <w:p>
      <w:pPr>
        <w:pStyle w:val="Codigo"/>
      </w:pPr>
      <w:r>
        <w:t>import conexion.BaseDeDatos;</w:t>
      </w:r>
    </w:p>
    <w:p>
      <w:pPr>
        <w:pStyle w:val="Codigo"/>
      </w:pPr>
      <w:r>
        <w:t>import conexion.DatosPrueba;</w:t>
      </w:r>
    </w:p>
    <w:p>
      <w:pPr>
        <w:pStyle w:val="Codigo"/>
      </w:pPr>
      <w:r>
        <w:t>import consultas.Consultas;</w:t>
      </w:r>
    </w:p>
    <w:p>
      <w:pPr>
        <w:pStyle w:val="Codigo"/>
      </w:pPr>
      <w:r>
        <w:t>import consultas.EjerciciosSQL;</w:t>
      </w:r>
    </w:p>
    <w:p>
      <w:pPr>
        <w:pStyle w:val="Codigo"/>
      </w:pPr>
      <w:r>
        <w:t>import gestor.GestorCRUD;</w:t>
      </w:r>
    </w:p>
    <w:p>
      <w:pPr>
        <w:pStyle w:val="Codigo"/>
      </w:pPr>
      <w:r>
        <w:t>import gestor.GestorRegistros;</w:t>
      </w:r>
    </w:p>
    <w:p>
      <w:pPr>
        <w:pStyle w:val="Codigo"/>
      </w:pPr>
      <w:r>
        <w:t>import seguridad.Seguridad;</w:t>
      </w:r>
    </w:p>
    <w:p>
      <w:pPr>
        <w:pStyle w:val="Codigo"/>
      </w:pPr>
      <w:r/>
    </w:p>
    <w:p>
      <w:pPr>
        <w:pStyle w:val="Codigo"/>
      </w:pPr>
      <w:r>
        <w:t>public class Principal {</w:t>
      </w:r>
    </w:p>
    <w:p>
      <w:pPr>
        <w:pStyle w:val="Codigo"/>
      </w:pPr>
      <w:r>
        <w:t xml:space="preserve">    public static void main(String[] args)</w:t>
      </w:r>
    </w:p>
    <w:p>
      <w:pPr>
        <w:pStyle w:val="Codigo"/>
      </w:pPr>
      <w:r>
        <w:t xml:space="preserve">    {</w:t>
      </w:r>
    </w:p>
    <w:p>
      <w:pPr>
        <w:pStyle w:val="Codigo"/>
      </w:pPr>
      <w:r>
        <w:t xml:space="preserve">        try(Scanner scanner = new Scanner(System.in))</w:t>
      </w:r>
    </w:p>
    <w:p>
      <w:pPr>
        <w:pStyle w:val="Codigo"/>
      </w:pPr>
      <w:r>
        <w:t xml:space="preserve">        {</w:t>
      </w:r>
    </w:p>
    <w:p>
      <w:pPr>
        <w:pStyle w:val="Codigo"/>
      </w:pPr>
      <w:r>
        <w:t xml:space="preserve">            BaseDeDatos.inicializar();</w:t>
      </w:r>
    </w:p>
    <w:p>
      <w:pPr>
        <w:pStyle w:val="Codigo"/>
      </w:pPr>
      <w:r>
        <w:t xml:space="preserve">            System.out.println("Base de datos inicializada correctamente.");</w:t>
      </w:r>
    </w:p>
    <w:p>
      <w:pPr>
        <w:pStyle w:val="Codigo"/>
      </w:pPr>
      <w:r>
        <w:t xml:space="preserve">            int opcion;</w:t>
      </w:r>
    </w:p>
    <w:p>
      <w:pPr>
        <w:pStyle w:val="Codigo"/>
      </w:pPr>
      <w:r/>
    </w:p>
    <w:p>
      <w:pPr>
        <w:pStyle w:val="Codigo"/>
      </w:pPr>
      <w:r>
        <w:t xml:space="preserve">            do</w:t>
      </w:r>
    </w:p>
    <w:p>
      <w:pPr>
        <w:pStyle w:val="Codigo"/>
      </w:pPr>
      <w:r>
        <w:t xml:space="preserve">            {</w:t>
      </w:r>
    </w:p>
    <w:p>
      <w:pPr>
        <w:pStyle w:val="Codigo"/>
      </w:pPr>
      <w:r>
        <w:t xml:space="preserve">                System.out.println("\n===== PLATAFORMA MULTIJUGADOR =====");</w:t>
      </w:r>
    </w:p>
    <w:p>
      <w:pPr>
        <w:pStyle w:val="Codigo"/>
      </w:pPr>
      <w:r>
        <w:t xml:space="preserve">                System.out.println("1. Cargar registros de prueba");</w:t>
      </w:r>
    </w:p>
    <w:p>
      <w:pPr>
        <w:pStyle w:val="Codigo"/>
      </w:pPr>
      <w:r>
        <w:t xml:space="preserve">                System.out.println("2. Consultas SQL");</w:t>
      </w:r>
    </w:p>
    <w:p>
      <w:pPr>
        <w:pStyle w:val="Codigo"/>
      </w:pPr>
      <w:r>
        <w:t xml:space="preserve">                System.out.println("3. Gestionar tablas (CRUD)");</w:t>
      </w:r>
    </w:p>
    <w:p>
      <w:pPr>
        <w:pStyle w:val="Codigo"/>
      </w:pPr>
      <w:r>
        <w:t xml:space="preserve">                System.out.println("4. Consultar arreglo de objetos");</w:t>
      </w:r>
    </w:p>
    <w:p>
      <w:pPr>
        <w:pStyle w:val="Codigo"/>
      </w:pPr>
      <w:r>
        <w:t xml:space="preserve">                System.out.println("5. Comprobar transacciones");</w:t>
      </w:r>
    </w:p>
    <w:p>
      <w:pPr>
        <w:pStyle w:val="Codigo"/>
      </w:pPr>
      <w:r>
        <w:t xml:space="preserve">                System.out.println("6. Ejecutar 3 UPDATE y 3 DELETE");</w:t>
      </w:r>
    </w:p>
    <w:p>
      <w:pPr>
        <w:pStyle w:val="Codigo"/>
      </w:pPr>
      <w:r>
        <w:t xml:space="preserve">                System.out.println("0. Salir");</w:t>
      </w:r>
    </w:p>
    <w:p>
      <w:pPr>
        <w:pStyle w:val="Codigo"/>
      </w:pPr>
      <w:r>
        <w:t xml:space="preserve">                System.out.print("Opcion: ");</w:t>
      </w:r>
    </w:p>
    <w:p>
      <w:pPr>
        <w:pStyle w:val="Codigo"/>
      </w:pPr>
      <w:r>
        <w:t xml:space="preserve">                opcion = leerNumero(scanner);</w:t>
      </w:r>
    </w:p>
    <w:p>
      <w:pPr>
        <w:pStyle w:val="Codigo"/>
      </w:pPr>
      <w:r/>
    </w:p>
    <w:p>
      <w:pPr>
        <w:pStyle w:val="Codigo"/>
      </w:pPr>
      <w:r>
        <w:t xml:space="preserve">                try</w:t>
      </w:r>
    </w:p>
    <w:p>
      <w:pPr>
        <w:pStyle w:val="Codigo"/>
      </w:pPr>
      <w:r>
        <w:t xml:space="preserve">                {</w:t>
      </w:r>
    </w:p>
    <w:p>
      <w:pPr>
        <w:pStyle w:val="Codigo"/>
      </w:pPr>
      <w:r>
        <w:t xml:space="preserve">                    switch(opcion)</w:t>
      </w:r>
    </w:p>
    <w:p>
      <w:pPr>
        <w:pStyle w:val="Codigo"/>
      </w:pPr>
      <w:r>
        <w:t xml:space="preserve">                    {</w:t>
      </w:r>
    </w:p>
    <w:p>
      <w:pPr>
        <w:pStyle w:val="Codigo"/>
      </w:pPr>
      <w:r>
        <w:t xml:space="preserve">                        case 1 -&gt; cargarDatos(scanner);</w:t>
      </w:r>
    </w:p>
    <w:p>
      <w:pPr>
        <w:pStyle w:val="Codigo"/>
      </w:pPr>
      <w:r>
        <w:t xml:space="preserve">                        case 2 -&gt; Consultas.menu(scanner);</w:t>
      </w:r>
    </w:p>
    <w:p>
      <w:pPr>
        <w:pStyle w:val="Codigo"/>
      </w:pPr>
      <w:r>
        <w:t xml:space="preserve">                        case 3 -&gt; GestorCRUD.menu(scanner);</w:t>
      </w:r>
    </w:p>
    <w:p>
      <w:pPr>
        <w:pStyle w:val="Codigo"/>
      </w:pPr>
      <w:r>
        <w:t xml:space="preserve">                        case 4 -&gt; GestorRegistros.menu(scanner);</w:t>
      </w:r>
    </w:p>
    <w:p>
      <w:pPr>
        <w:pStyle w:val="Codigo"/>
      </w:pPr>
      <w:r>
        <w:t xml:space="preserve">                        case 5 -&gt; comprobarTransaccion(scanner);</w:t>
      </w:r>
    </w:p>
    <w:p>
      <w:pPr>
        <w:pStyle w:val="Codigo"/>
      </w:pPr>
      <w:r>
        <w:t xml:space="preserve">                        case 6 -&gt; EjerciciosSQL.aplicarCambios(scanner);</w:t>
      </w:r>
    </w:p>
    <w:p>
      <w:pPr>
        <w:pStyle w:val="Codigo"/>
      </w:pPr>
      <w:r>
        <w:t xml:space="preserve">                        case 0 -&gt; System.out.println("Hasta luego.");</w:t>
      </w:r>
    </w:p>
    <w:p>
      <w:pPr>
        <w:pStyle w:val="Codigo"/>
      </w:pPr>
      <w:r>
        <w:t xml:space="preserve">                        default -&gt; System.out.println("Opcion invalida.");</w:t>
      </w:r>
    </w:p>
    <w:p>
      <w:pPr>
        <w:pStyle w:val="Codigo"/>
      </w:pPr>
      <w:r>
        <w:t xml:space="preserve">                    }</w:t>
      </w:r>
    </w:p>
    <w:p>
      <w:pPr>
        <w:pStyle w:val="Codigo"/>
      </w:pPr>
      <w:r>
        <w:t xml:space="preserve">                }</w:t>
      </w:r>
    </w:p>
    <w:p>
      <w:pPr>
        <w:pStyle w:val="Codigo"/>
      </w:pPr>
      <w:r>
        <w:t xml:space="preserve">                catch(SQLException e)</w:t>
      </w:r>
    </w:p>
    <w:p>
      <w:pPr>
        <w:pStyle w:val="Codigo"/>
      </w:pPr>
      <w:r>
        <w:t xml:space="preserve">                {</w:t>
      </w:r>
    </w:p>
    <w:p>
      <w:pPr>
        <w:pStyle w:val="Codigo"/>
      </w:pPr>
      <w:r>
        <w:t xml:space="preserve">                    System.out.println("Error de base de datos: " + e.getMessage());</w:t>
      </w:r>
    </w:p>
    <w:p>
      <w:pPr>
        <w:pStyle w:val="Codigo"/>
      </w:pPr>
      <w:r>
        <w:t xml:space="preserve">                }</w:t>
      </w:r>
    </w:p>
    <w:p>
      <w:pPr>
        <w:pStyle w:val="Codigo"/>
      </w:pPr>
      <w:r>
        <w:t xml:space="preserve">            } while(opcion != 0);</w:t>
      </w:r>
    </w:p>
    <w:p>
      <w:pPr>
        <w:pStyle w:val="Codigo"/>
      </w:pPr>
      <w:r>
        <w:t xml:space="preserve">        }</w:t>
      </w:r>
    </w:p>
    <w:p>
      <w:pPr>
        <w:pStyle w:val="Codigo"/>
      </w:pPr>
      <w:r>
        <w:t xml:space="preserve">        catch(SQLException e)</w:t>
      </w:r>
    </w:p>
    <w:p>
      <w:pPr>
        <w:pStyle w:val="Codigo"/>
      </w:pPr>
      <w:r>
        <w:t xml:space="preserve">        {</w:t>
      </w:r>
    </w:p>
    <w:p>
      <w:pPr>
        <w:pStyle w:val="Codigo"/>
      </w:pPr>
      <w:r>
        <w:t xml:space="preserve">            System.out.println("No se pudo iniciar: " + e.getMessage());</w:t>
      </w:r>
    </w:p>
    <w:p>
      <w:pPr>
        <w:pStyle w:val="Codigo"/>
      </w:pPr>
      <w:r>
        <w:t xml:space="preserve">        }</w:t>
      </w:r>
    </w:p>
    <w:p>
      <w:pPr>
        <w:pStyle w:val="Codigo"/>
      </w:pPr>
      <w:r>
        <w:t xml:space="preserve">    }</w:t>
      </w:r>
    </w:p>
    <w:p>
      <w:pPr>
        <w:pStyle w:val="Codigo"/>
      </w:pPr>
      <w:r/>
    </w:p>
    <w:p>
      <w:pPr>
        <w:pStyle w:val="Codigo"/>
      </w:pPr>
      <w:r>
        <w:t xml:space="preserve">    public static int leerNumero(Scanner scanner)</w:t>
      </w:r>
    </w:p>
    <w:p>
      <w:pPr>
        <w:pStyle w:val="Codigo"/>
      </w:pPr>
      <w:r>
        <w:t xml:space="preserve">    {</w:t>
      </w:r>
    </w:p>
    <w:p>
      <w:pPr>
        <w:pStyle w:val="Codigo"/>
      </w:pPr>
      <w:r>
        <w:t xml:space="preserve">        try</w:t>
      </w:r>
    </w:p>
    <w:p>
      <w:pPr>
        <w:pStyle w:val="Codigo"/>
      </w:pPr>
      <w:r>
        <w:t xml:space="preserve">        {</w:t>
      </w:r>
    </w:p>
    <w:p>
      <w:pPr>
        <w:pStyle w:val="Codigo"/>
      </w:pPr>
      <w:r>
        <w:t xml:space="preserve">            return Integer.parseInt(scanner.nextLine().trim());</w:t>
      </w:r>
    </w:p>
    <w:p>
      <w:pPr>
        <w:pStyle w:val="Codigo"/>
      </w:pPr>
      <w:r>
        <w:t xml:space="preserve">        }</w:t>
      </w:r>
    </w:p>
    <w:p>
      <w:pPr>
        <w:pStyle w:val="Codigo"/>
      </w:pPr>
      <w:r>
        <w:t xml:space="preserve">        catch(NumberFormatException e)</w:t>
      </w:r>
    </w:p>
    <w:p>
      <w:pPr>
        <w:pStyle w:val="Codigo"/>
      </w:pPr>
      <w:r>
        <w:t xml:space="preserve">        {</w:t>
      </w:r>
    </w:p>
    <w:p>
      <w:pPr>
        <w:pStyle w:val="Codigo"/>
      </w:pPr>
      <w:r>
        <w:t xml:space="preserve">            return -1;</w:t>
      </w:r>
    </w:p>
    <w:p>
      <w:pPr>
        <w:pStyle w:val="Codigo"/>
      </w:pPr>
      <w:r>
        <w:t xml:space="preserve">        }</w:t>
      </w:r>
    </w:p>
    <w:p>
      <w:pPr>
        <w:pStyle w:val="Codigo"/>
      </w:pPr>
      <w:r>
        <w:t xml:space="preserve">    }</w:t>
      </w:r>
    </w:p>
    <w:p>
      <w:pPr>
        <w:pStyle w:val="Codigo"/>
      </w:pPr>
      <w:r/>
    </w:p>
    <w:p>
      <w:pPr>
        <w:pStyle w:val="Codigo"/>
      </w:pPr>
      <w:r>
        <w:t xml:space="preserve">    private static void cargarDatos(Scanner scanner) throws SQLException</w:t>
      </w:r>
    </w:p>
    <w:p>
      <w:pPr>
        <w:pStyle w:val="Codigo"/>
      </w:pPr>
      <w:r>
        <w:t xml:space="preserve">    {</w:t>
      </w:r>
    </w:p>
    <w:p>
      <w:pPr>
        <w:pStyle w:val="Codigo"/>
      </w:pPr>
      <w:r>
        <w:t xml:space="preserve">        try(Connection con = BaseDeDatos.getConnection())</w:t>
      </w:r>
    </w:p>
    <w:p>
      <w:pPr>
        <w:pStyle w:val="Codigo"/>
      </w:pPr>
      <w:r>
        <w:t xml:space="preserve">        {</w:t>
      </w:r>
    </w:p>
    <w:p>
      <w:pPr>
        <w:pStyle w:val="Codigo"/>
      </w:pPr>
      <w:r>
        <w:t xml:space="preserve">            con.setAutoCommit(false);</w:t>
      </w:r>
    </w:p>
    <w:p>
      <w:pPr>
        <w:pStyle w:val="Codigo"/>
      </w:pPr>
      <w:r>
        <w:t xml:space="preserve">            try</w:t>
      </w:r>
    </w:p>
    <w:p>
      <w:pPr>
        <w:pStyle w:val="Codigo"/>
      </w:pPr>
      <w:r>
        <w:t xml:space="preserve">            {</w:t>
      </w:r>
    </w:p>
    <w:p>
      <w:pPr>
        <w:pStyle w:val="Codigo"/>
      </w:pPr>
      <w:r>
        <w:t xml:space="preserve">                DatosPrueba.cargar(con);</w:t>
      </w:r>
    </w:p>
    <w:p>
      <w:pPr>
        <w:pStyle w:val="Codigo"/>
      </w:pPr>
      <w:r>
        <w:t xml:space="preserve">                if(Seguridad.confirmar(scanner))</w:t>
      </w:r>
    </w:p>
    <w:p>
      <w:pPr>
        <w:pStyle w:val="Codigo"/>
      </w:pPr>
      <w:r>
        <w:t xml:space="preserve">                {</w:t>
      </w:r>
    </w:p>
    <w:p>
      <w:pPr>
        <w:pStyle w:val="Codigo"/>
      </w:pPr>
      <w:r>
        <w:t xml:space="preserve">                    con.commit();</w:t>
      </w:r>
    </w:p>
    <w:p>
      <w:pPr>
        <w:pStyle w:val="Codigo"/>
      </w:pPr>
      <w:r>
        <w:t xml:space="preserve">                    System.out.println("Carga confirmada: 10 registros por tabla como minimo.");</w:t>
      </w:r>
    </w:p>
    <w:p>
      <w:pPr>
        <w:pStyle w:val="Codigo"/>
      </w:pPr>
      <w:r>
        <w:t xml:space="preserve">                }</w:t>
      </w:r>
    </w:p>
    <w:p>
      <w:pPr>
        <w:pStyle w:val="Codigo"/>
      </w:pPr>
      <w:r>
        <w:t xml:space="preserve">                else</w:t>
      </w:r>
    </w:p>
    <w:p>
      <w:pPr>
        <w:pStyle w:val="Codigo"/>
      </w:pPr>
      <w:r>
        <w:t xml:space="preserve">                {</w:t>
      </w:r>
    </w:p>
    <w:p>
      <w:pPr>
        <w:pStyle w:val="Codigo"/>
      </w:pPr>
      <w:r>
        <w:t xml:space="preserve">                    con.rollback();</w:t>
      </w:r>
    </w:p>
    <w:p>
      <w:pPr>
        <w:pStyle w:val="Codigo"/>
      </w:pPr>
      <w:r>
        <w:t xml:space="preserve">                    System.out.println("Clave incorrecta. Se revirtio la carga.");</w:t>
      </w:r>
    </w:p>
    <w:p>
      <w:pPr>
        <w:pStyle w:val="Codigo"/>
      </w:pPr>
      <w:r>
        <w:t xml:space="preserve">                }</w:t>
      </w:r>
    </w:p>
    <w:p>
      <w:pPr>
        <w:pStyle w:val="Codigo"/>
      </w:pPr>
      <w:r>
        <w:t xml:space="preserve">            }</w:t>
      </w:r>
    </w:p>
    <w:p>
      <w:pPr>
        <w:pStyle w:val="Codigo"/>
      </w:pPr>
      <w:r>
        <w:t xml:space="preserve">            catch(SQLException e)</w:t>
      </w:r>
    </w:p>
    <w:p>
      <w:pPr>
        <w:pStyle w:val="Codigo"/>
      </w:pPr>
      <w:r>
        <w:t xml:space="preserve">            {</w:t>
      </w:r>
    </w:p>
    <w:p>
      <w:pPr>
        <w:pStyle w:val="Codigo"/>
      </w:pPr>
      <w:r>
        <w:t xml:space="preserve">                con.rollback();</w:t>
      </w:r>
    </w:p>
    <w:p>
      <w:pPr>
        <w:pStyle w:val="Codigo"/>
      </w:pPr>
      <w:r>
        <w:t xml:space="preserve">                throw e;</w:t>
      </w:r>
    </w:p>
    <w:p>
      <w:pPr>
        <w:pStyle w:val="Codigo"/>
      </w:pPr>
      <w:r>
        <w:t xml:space="preserve">            }</w:t>
      </w:r>
    </w:p>
    <w:p>
      <w:pPr>
        <w:pStyle w:val="Codigo"/>
      </w:pPr>
      <w:r>
        <w:t xml:space="preserve">        }</w:t>
      </w:r>
    </w:p>
    <w:p>
      <w:pPr>
        <w:pStyle w:val="Codigo"/>
      </w:pPr>
      <w:r>
        <w:t xml:space="preserve">    }</w:t>
      </w:r>
    </w:p>
    <w:p>
      <w:pPr>
        <w:pStyle w:val="Codigo"/>
      </w:pPr>
      <w:r/>
    </w:p>
    <w:p>
      <w:pPr>
        <w:pStyle w:val="Codigo"/>
      </w:pPr>
      <w:r>
        <w:t xml:space="preserve">    private static void comprobarTransaccion(Scanner scanner) throws SQLException</w:t>
      </w:r>
    </w:p>
    <w:p>
      <w:pPr>
        <w:pStyle w:val="Codigo"/>
      </w:pPr>
      <w:r>
        <w:t xml:space="preserve">    {</w:t>
      </w:r>
    </w:p>
    <w:p>
      <w:pPr>
        <w:pStyle w:val="Codigo"/>
      </w:pPr>
      <w:r>
        <w:t xml:space="preserve">        try(Connection con = BaseDeDatos.getConnection())</w:t>
      </w:r>
    </w:p>
    <w:p>
      <w:pPr>
        <w:pStyle w:val="Codigo"/>
      </w:pPr>
      <w:r>
        <w:t xml:space="preserve">        {</w:t>
      </w:r>
    </w:p>
    <w:p>
      <w:pPr>
        <w:pStyle w:val="Codigo"/>
      </w:pPr>
      <w:r>
        <w:t xml:space="preserve">            con.setAutoCommit(false);</w:t>
      </w:r>
    </w:p>
    <w:p>
      <w:pPr>
        <w:pStyle w:val="Codigo"/>
      </w:pPr>
      <w:r>
        <w:t xml:space="preserve">            try</w:t>
      </w:r>
    </w:p>
    <w:p>
      <w:pPr>
        <w:pStyle w:val="Codigo"/>
      </w:pPr>
      <w:r>
        <w:t xml:space="preserve">            {</w:t>
      </w:r>
    </w:p>
    <w:p>
      <w:pPr>
        <w:pStyle w:val="Codigo"/>
      </w:pPr>
      <w:r>
        <w:t xml:space="preserve">                String sql = "UPDATE usuario SET estado = estado WHERE id_usuario = 1";</w:t>
      </w:r>
    </w:p>
    <w:p>
      <w:pPr>
        <w:pStyle w:val="Codigo"/>
      </w:pPr>
      <w:r>
        <w:t xml:space="preserve">                try(var ps = con.prepareStatement(sql))</w:t>
      </w:r>
    </w:p>
    <w:p>
      <w:pPr>
        <w:pStyle w:val="Codigo"/>
      </w:pPr>
      <w:r>
        <w:t xml:space="preserve">                {</w:t>
      </w:r>
    </w:p>
    <w:p>
      <w:pPr>
        <w:pStyle w:val="Codigo"/>
      </w:pPr>
      <w:r>
        <w:t xml:space="preserve">                    int filas = ps.executeUpdate();</w:t>
      </w:r>
    </w:p>
    <w:p>
      <w:pPr>
        <w:pStyle w:val="Codigo"/>
      </w:pPr>
      <w:r>
        <w:t xml:space="preserve">                    System.out.println("Registros afectados antes de confirmar: " + filas);</w:t>
      </w:r>
    </w:p>
    <w:p>
      <w:pPr>
        <w:pStyle w:val="Codigo"/>
      </w:pPr>
      <w:r>
        <w:t xml:space="preserve">                }</w:t>
      </w:r>
    </w:p>
    <w:p>
      <w:pPr>
        <w:pStyle w:val="Codigo"/>
      </w:pPr>
      <w:r>
        <w:t xml:space="preserve">                if(Seguridad.confirmar(scanner))</w:t>
      </w:r>
    </w:p>
    <w:p>
      <w:pPr>
        <w:pStyle w:val="Codigo"/>
      </w:pPr>
      <w:r>
        <w:t xml:space="preserve">                {</w:t>
      </w:r>
    </w:p>
    <w:p>
      <w:pPr>
        <w:pStyle w:val="Codigo"/>
      </w:pPr>
      <w:r>
        <w:t xml:space="preserve">                    con.commit();</w:t>
      </w:r>
    </w:p>
    <w:p>
      <w:pPr>
        <w:pStyle w:val="Codigo"/>
      </w:pPr>
      <w:r>
        <w:t xml:space="preserve">                    System.out.println("Transaccion confirmada con commit().");</w:t>
      </w:r>
    </w:p>
    <w:p>
      <w:pPr>
        <w:pStyle w:val="Codigo"/>
      </w:pPr>
      <w:r>
        <w:t xml:space="preserve">                }</w:t>
      </w:r>
    </w:p>
    <w:p>
      <w:pPr>
        <w:pStyle w:val="Codigo"/>
      </w:pPr>
      <w:r>
        <w:t xml:space="preserve">                else</w:t>
      </w:r>
    </w:p>
    <w:p>
      <w:pPr>
        <w:pStyle w:val="Codigo"/>
      </w:pPr>
      <w:r>
        <w:t xml:space="preserve">                {</w:t>
      </w:r>
    </w:p>
    <w:p>
      <w:pPr>
        <w:pStyle w:val="Codigo"/>
      </w:pPr>
      <w:r>
        <w:t xml:space="preserve">                    con.rollback();</w:t>
      </w:r>
    </w:p>
    <w:p>
      <w:pPr>
        <w:pStyle w:val="Codigo"/>
      </w:pPr>
      <w:r>
        <w:t xml:space="preserve">                    System.out.println("Transaccion revertida con rollback().");</w:t>
      </w:r>
    </w:p>
    <w:p>
      <w:pPr>
        <w:pStyle w:val="Codigo"/>
      </w:pPr>
      <w:r>
        <w:t xml:space="preserve">                }</w:t>
      </w:r>
    </w:p>
    <w:p>
      <w:pPr>
        <w:pStyle w:val="Codigo"/>
      </w:pPr>
      <w:r>
        <w:t xml:space="preserve">            }</w:t>
      </w:r>
    </w:p>
    <w:p>
      <w:pPr>
        <w:pStyle w:val="Codigo"/>
      </w:pPr>
      <w:r>
        <w:t xml:space="preserve">            catch(SQLException e)</w:t>
      </w:r>
    </w:p>
    <w:p>
      <w:pPr>
        <w:pStyle w:val="Codigo"/>
      </w:pPr>
      <w:r>
        <w:t xml:space="preserve">            {</w:t>
      </w:r>
    </w:p>
    <w:p>
      <w:pPr>
        <w:pStyle w:val="Codigo"/>
      </w:pPr>
      <w:r>
        <w:t xml:space="preserve">                con.rollback();</w:t>
      </w:r>
    </w:p>
    <w:p>
      <w:pPr>
        <w:pStyle w:val="Codigo"/>
      </w:pPr>
      <w:r>
        <w:t xml:space="preserve">                throw e;</w:t>
      </w:r>
    </w:p>
    <w:p>
      <w:pPr>
        <w:pStyle w:val="Codigo"/>
      </w:pPr>
      <w:r>
        <w:t xml:space="preserve">            }</w:t>
      </w:r>
    </w:p>
    <w:p>
      <w:pPr>
        <w:pStyle w:val="Codigo"/>
      </w:pPr>
      <w:r>
        <w:t xml:space="preserve">        }</w:t>
      </w:r>
    </w:p>
    <w:p>
      <w:pPr>
        <w:pStyle w:val="Codigo"/>
      </w:pPr>
      <w:r>
        <w:t xml:space="preserve">    }</w:t>
      </w:r>
    </w:p>
    <w:p>
      <w:pPr>
        <w:pStyle w:val="Codigo"/>
      </w:pPr>
      <w:r>
        <w:t>}</w:t>
      </w:r>
    </w:p>
    <w:p>
      <w:r>
        <w:br w:type="page"/>
      </w:r>
    </w:p>
    <w:p>
      <w:pPr>
        <w:pStyle w:val="Heading1"/>
      </w:pPr>
      <w:r>
        <w:t>A.9. seguridad/Seguridad.java</w:t>
      </w:r>
    </w:p>
    <w:p>
      <w:r>
        <w:rPr>
          <w:b w:val="0"/>
        </w:rPr>
        <w:t>Solicita la clave antes de confirmar operaciones que alteran datos. Se permite configurar LAB8_CLAVE o utilizar la clave académica lab8; esta forma de confirmación es didáctica y no sustituye la autenticación real de un sistema en producción.</w:t>
      </w:r>
    </w:p>
    <w:p>
      <w:pPr>
        <w:jc w:val="center"/>
      </w:pPr>
      <w:r>
        <w:drawing>
          <wp:inline xmlns:a="http://schemas.openxmlformats.org/drawingml/2006/main" xmlns:pic="http://schemas.openxmlformats.org/drawingml/2006/picture">
            <wp:extent cx="5400000" cy="1524079"/>
            <wp:docPr id="10" name="Picture 10"/>
            <wp:cNvGraphicFramePr>
              <a:graphicFrameLocks noChangeAspect="1"/>
            </wp:cNvGraphicFramePr>
            <a:graphic>
              <a:graphicData uri="http://schemas.openxmlformats.org/drawingml/2006/picture">
                <pic:pic>
                  <pic:nvPicPr>
                    <pic:cNvPr id="0" name="Seguridad.png"/>
                    <pic:cNvPicPr/>
                  </pic:nvPicPr>
                  <pic:blipFill>
                    <a:blip r:embed="rId18"/>
                    <a:stretch>
                      <a:fillRect/>
                    </a:stretch>
                  </pic:blipFill>
                  <pic:spPr>
                    <a:xfrm>
                      <a:off x="0" y="0"/>
                      <a:ext cx="5400000" cy="1524079"/>
                    </a:xfrm>
                    <a:prstGeom prst="rect"/>
                  </pic:spPr>
                </pic:pic>
              </a:graphicData>
            </a:graphic>
          </wp:inline>
        </w:drawing>
      </w:r>
    </w:p>
    <w:p>
      <w:pPr>
        <w:jc w:val="center"/>
      </w:pPr>
      <w:r>
        <w:rPr>
          <w:b w:val="0"/>
        </w:rPr>
        <w:t>Figura A.9. Consola de Eclipse — simulación de uso relacionada con Seguridad.java.</w:t>
      </w:r>
    </w:p>
    <w:p>
      <w:r>
        <w:rPr>
          <w:b/>
        </w:rPr>
        <w:t>Código fuente completo:</w:t>
      </w:r>
    </w:p>
    <w:p>
      <w:pPr>
        <w:pStyle w:val="Codigo"/>
      </w:pPr>
      <w:r>
        <w:t>package seguridad;</w:t>
      </w:r>
    </w:p>
    <w:p>
      <w:pPr>
        <w:pStyle w:val="Codigo"/>
      </w:pPr>
      <w:r/>
    </w:p>
    <w:p>
      <w:pPr>
        <w:pStyle w:val="Codigo"/>
      </w:pPr>
      <w:r>
        <w:t>import java.util.Scanner;</w:t>
      </w:r>
    </w:p>
    <w:p>
      <w:pPr>
        <w:pStyle w:val="Codigo"/>
      </w:pPr>
      <w:r/>
    </w:p>
    <w:p>
      <w:pPr>
        <w:pStyle w:val="Codigo"/>
      </w:pPr>
      <w:r>
        <w:t>public class Seguridad {</w:t>
      </w:r>
    </w:p>
    <w:p>
      <w:pPr>
        <w:pStyle w:val="Codigo"/>
      </w:pPr>
      <w:r>
        <w:t xml:space="preserve">    public static boolean confirmar(Scanner scanner)</w:t>
      </w:r>
    </w:p>
    <w:p>
      <w:pPr>
        <w:pStyle w:val="Codigo"/>
      </w:pPr>
      <w:r>
        <w:t xml:space="preserve">    {</w:t>
      </w:r>
    </w:p>
    <w:p>
      <w:pPr>
        <w:pStyle w:val="Codigo"/>
      </w:pPr>
      <w:r>
        <w:t xml:space="preserve">        String clave = System.getenv("LAB8_CLAVE");</w:t>
      </w:r>
    </w:p>
    <w:p>
      <w:pPr>
        <w:pStyle w:val="Codigo"/>
      </w:pPr>
      <w:r>
        <w:t xml:space="preserve">        if(clave == null || clave.isBlank())</w:t>
      </w:r>
    </w:p>
    <w:p>
      <w:pPr>
        <w:pStyle w:val="Codigo"/>
      </w:pPr>
      <w:r>
        <w:t xml:space="preserve">        {</w:t>
      </w:r>
    </w:p>
    <w:p>
      <w:pPr>
        <w:pStyle w:val="Codigo"/>
      </w:pPr>
      <w:r>
        <w:t xml:space="preserve">            clave = "lab8";</w:t>
      </w:r>
    </w:p>
    <w:p>
      <w:pPr>
        <w:pStyle w:val="Codigo"/>
      </w:pPr>
      <w:r>
        <w:t xml:space="preserve">        }</w:t>
      </w:r>
    </w:p>
    <w:p>
      <w:pPr>
        <w:pStyle w:val="Codigo"/>
      </w:pPr>
      <w:r>
        <w:t xml:space="preserve">        System.out.print("Clave para confirmar los cambios: ");</w:t>
      </w:r>
    </w:p>
    <w:p>
      <w:pPr>
        <w:pStyle w:val="Codigo"/>
      </w:pPr>
      <w:r>
        <w:t xml:space="preserve">        String ingresada = scanner.nextLine();</w:t>
      </w:r>
    </w:p>
    <w:p>
      <w:pPr>
        <w:pStyle w:val="Codigo"/>
      </w:pPr>
      <w:r>
        <w:t xml:space="preserve">        return ingresada.equals(clave);</w:t>
      </w:r>
    </w:p>
    <w:p>
      <w:pPr>
        <w:pStyle w:val="Codigo"/>
      </w:pPr>
      <w:r>
        <w:t xml:space="preserve">    }</w:t>
      </w:r>
    </w:p>
    <w:p>
      <w:pPr>
        <w:pStyle w:val="Codigo"/>
      </w:pPr>
      <w:r>
        <w:t>}</w:t>
      </w:r>
    </w:p>
    <w:p>
      <w:pPr>
        <w:pStyle w:val="Heading1"/>
      </w:pPr>
      <w:r>
        <w:t>ANEXO COMPLEMENTARIO. CONFIGURACIÓN DE ECLIPSE</w:t>
      </w:r>
    </w:p>
    <w:p>
      <w:r>
        <w:rPr>
          <w:b w:val="0"/>
        </w:rPr>
        <w:t>El proyecto original conserva ejemplo/.project, ejemplo/.classpath, sus preferencias de Eclipse y ejemplo/src/module-info.java. Se respetaron para no alterar el trabajo existente. La referencia al archivo sqlite-jdbc dentro de .classpath apunta a una ruta absoluta del equipo del autor y debe corregirse al abrir el proyecto desde otro equipo.</w:t>
      </w:r>
    </w:p>
    <w:p>
      <w:r>
        <w:rPr>
          <w:b w:val="0"/>
        </w:rPr>
        <w:t>El archivo module-info.java declara requires java.sql, necesario para que las clases Connection, Statement y PreparedStatement sean accesibles desde el proyecto modular. La disponibilidad del controlador SQLite se configura a través de las bibliotecas del proyecto.</w:t>
      </w:r>
    </w:p>
    <w:sectPr w:rsidR="00FC693F" w:rsidRPr="0006063C" w:rsidSect="00034616">
      <w:pgSz w:w="12240" w:h="15840"/>
      <w:pgMar w:top="1304" w:right="1417"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line="240" w:lineRule="auto"/>
      <w:ind w:left="142"/>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